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54368" w14:textId="77777777" w:rsidR="005E244C" w:rsidRDefault="00000000">
      <w:pPr>
        <w:spacing w:before="2000"/>
        <w:jc w:val="center"/>
      </w:pPr>
      <w:r>
        <w:rPr>
          <w:b/>
          <w:color w:val="183153"/>
          <w:sz w:val="48"/>
        </w:rPr>
        <w:t>PROJECT DOCUMENTATION</w:t>
      </w:r>
    </w:p>
    <w:p w14:paraId="3C47C220" w14:textId="77777777" w:rsidR="005E244C" w:rsidRDefault="00000000">
      <w:pPr>
        <w:jc w:val="center"/>
      </w:pPr>
      <w:r>
        <w:rPr>
          <w:b/>
          <w:color w:val="183153"/>
          <w:sz w:val="48"/>
        </w:rPr>
        <w:t>RestroPro Ultimate</w:t>
      </w:r>
    </w:p>
    <w:p w14:paraId="27EF1B32" w14:textId="77777777" w:rsidR="005E244C" w:rsidRDefault="00000000">
      <w:pPr>
        <w:jc w:val="center"/>
      </w:pPr>
      <w:r>
        <w:rPr>
          <w:color w:val="425466"/>
          <w:sz w:val="26"/>
        </w:rPr>
        <w:t>Restaurant Management System Using PHP Laravel</w:t>
      </w:r>
    </w:p>
    <w:p w14:paraId="1AF31147" w14:textId="77777777" w:rsidR="005E244C" w:rsidRDefault="005E244C"/>
    <w:tbl>
      <w:tblPr>
        <w:tblW w:w="0" w:type="auto"/>
        <w:jc w:val="center"/>
        <w:tblLook w:val="04A0" w:firstRow="1" w:lastRow="0" w:firstColumn="1" w:lastColumn="0" w:noHBand="0" w:noVBand="1"/>
      </w:tblPr>
      <w:tblGrid>
        <w:gridCol w:w="5040"/>
        <w:gridCol w:w="5040"/>
      </w:tblGrid>
      <w:tr w:rsidR="005E244C" w14:paraId="48C5EBE4" w14:textId="77777777">
        <w:trPr>
          <w:jc w:val="center"/>
        </w:trPr>
        <w:tc>
          <w:tcPr>
            <w:tcW w:w="5040" w:type="dxa"/>
            <w:vAlign w:val="center"/>
          </w:tcPr>
          <w:p w14:paraId="79EA8889" w14:textId="77777777" w:rsidR="005E244C" w:rsidRDefault="00000000">
            <w:pPr>
              <w:spacing w:after="80"/>
            </w:pPr>
            <w:r>
              <w:rPr>
                <w:b/>
                <w:color w:val="183153"/>
              </w:rPr>
              <w:t>Student name:</w:t>
            </w:r>
          </w:p>
        </w:tc>
        <w:tc>
          <w:tcPr>
            <w:tcW w:w="5040" w:type="dxa"/>
            <w:vAlign w:val="center"/>
          </w:tcPr>
          <w:p w14:paraId="3584F55E" w14:textId="50D76DCA" w:rsidR="005E244C" w:rsidRDefault="00D80224">
            <w:pPr>
              <w:spacing w:after="80"/>
            </w:pPr>
            <w:r>
              <w:t>AMAN DHURIYA</w:t>
            </w:r>
          </w:p>
        </w:tc>
      </w:tr>
      <w:tr w:rsidR="005E244C" w14:paraId="02924AD5" w14:textId="77777777">
        <w:trPr>
          <w:jc w:val="center"/>
        </w:trPr>
        <w:tc>
          <w:tcPr>
            <w:tcW w:w="5040" w:type="dxa"/>
            <w:vAlign w:val="center"/>
          </w:tcPr>
          <w:p w14:paraId="6BF77460" w14:textId="77777777" w:rsidR="005E244C" w:rsidRDefault="00000000">
            <w:pPr>
              <w:spacing w:after="80"/>
            </w:pPr>
            <w:r>
              <w:rPr>
                <w:b/>
                <w:color w:val="183153"/>
              </w:rPr>
              <w:t>AF code:</w:t>
            </w:r>
          </w:p>
        </w:tc>
        <w:tc>
          <w:tcPr>
            <w:tcW w:w="5040" w:type="dxa"/>
            <w:vAlign w:val="center"/>
          </w:tcPr>
          <w:p w14:paraId="0F386BF5" w14:textId="3A617D22" w:rsidR="005E244C" w:rsidRDefault="00D80224">
            <w:pPr>
              <w:spacing w:after="80"/>
            </w:pPr>
            <w:r>
              <w:t>AF05321805</w:t>
            </w:r>
          </w:p>
        </w:tc>
      </w:tr>
      <w:tr w:rsidR="005E244C" w14:paraId="3C2F7DA8" w14:textId="77777777">
        <w:trPr>
          <w:jc w:val="center"/>
        </w:trPr>
        <w:tc>
          <w:tcPr>
            <w:tcW w:w="5040" w:type="dxa"/>
            <w:vAlign w:val="center"/>
          </w:tcPr>
          <w:p w14:paraId="414D8307" w14:textId="77777777" w:rsidR="005E244C" w:rsidRDefault="00000000">
            <w:pPr>
              <w:spacing w:after="80"/>
            </w:pPr>
            <w:r>
              <w:rPr>
                <w:b/>
                <w:color w:val="183153"/>
              </w:rPr>
              <w:t>Project Type:</w:t>
            </w:r>
          </w:p>
        </w:tc>
        <w:tc>
          <w:tcPr>
            <w:tcW w:w="5040" w:type="dxa"/>
            <w:vAlign w:val="center"/>
          </w:tcPr>
          <w:p w14:paraId="55A87F7B" w14:textId="77777777" w:rsidR="005E244C" w:rsidRDefault="00000000">
            <w:pPr>
              <w:spacing w:after="80"/>
            </w:pPr>
            <w:r>
              <w:t>Web Application</w:t>
            </w:r>
          </w:p>
        </w:tc>
      </w:tr>
      <w:tr w:rsidR="005E244C" w14:paraId="14B0D64A" w14:textId="77777777">
        <w:trPr>
          <w:jc w:val="center"/>
        </w:trPr>
        <w:tc>
          <w:tcPr>
            <w:tcW w:w="5040" w:type="dxa"/>
            <w:vAlign w:val="center"/>
          </w:tcPr>
          <w:p w14:paraId="04F4660F" w14:textId="77777777" w:rsidR="005E244C" w:rsidRDefault="00000000">
            <w:pPr>
              <w:spacing w:after="80"/>
            </w:pPr>
            <w:r>
              <w:rPr>
                <w:b/>
                <w:color w:val="183153"/>
              </w:rPr>
              <w:t>Technology Stack:</w:t>
            </w:r>
          </w:p>
        </w:tc>
        <w:tc>
          <w:tcPr>
            <w:tcW w:w="5040" w:type="dxa"/>
            <w:vAlign w:val="center"/>
          </w:tcPr>
          <w:p w14:paraId="2EFC00A0" w14:textId="77777777" w:rsidR="005E244C" w:rsidRDefault="00000000">
            <w:pPr>
              <w:spacing w:after="80"/>
            </w:pPr>
            <w:r>
              <w:t>PHP, Laravel, Blade, HTML5, CSS3, JavaScript, SQLite/MySQL</w:t>
            </w:r>
          </w:p>
        </w:tc>
      </w:tr>
      <w:tr w:rsidR="005E244C" w14:paraId="120D0DB7" w14:textId="77777777">
        <w:trPr>
          <w:jc w:val="center"/>
        </w:trPr>
        <w:tc>
          <w:tcPr>
            <w:tcW w:w="5040" w:type="dxa"/>
            <w:vAlign w:val="center"/>
          </w:tcPr>
          <w:p w14:paraId="5F199864" w14:textId="77777777" w:rsidR="005E244C" w:rsidRDefault="00000000">
            <w:pPr>
              <w:spacing w:after="80"/>
            </w:pPr>
            <w:r>
              <w:rPr>
                <w:b/>
                <w:color w:val="183153"/>
              </w:rPr>
              <w:t>Development Environment:</w:t>
            </w:r>
          </w:p>
        </w:tc>
        <w:tc>
          <w:tcPr>
            <w:tcW w:w="5040" w:type="dxa"/>
            <w:vAlign w:val="center"/>
          </w:tcPr>
          <w:p w14:paraId="73F8276A" w14:textId="77777777" w:rsidR="005E244C" w:rsidRDefault="00000000">
            <w:pPr>
              <w:spacing w:after="80"/>
            </w:pPr>
            <w:r>
              <w:t>Visual Studio Code / Composer / Laravel Artisan</w:t>
            </w:r>
          </w:p>
        </w:tc>
      </w:tr>
      <w:tr w:rsidR="005E244C" w14:paraId="266D1A0C" w14:textId="77777777">
        <w:trPr>
          <w:jc w:val="center"/>
        </w:trPr>
        <w:tc>
          <w:tcPr>
            <w:tcW w:w="5040" w:type="dxa"/>
            <w:vAlign w:val="center"/>
          </w:tcPr>
          <w:p w14:paraId="19D3D0DE" w14:textId="77777777" w:rsidR="005E244C" w:rsidRDefault="00000000">
            <w:pPr>
              <w:spacing w:after="80"/>
            </w:pPr>
            <w:r>
              <w:rPr>
                <w:b/>
                <w:color w:val="183153"/>
              </w:rPr>
              <w:t>Project Level:</w:t>
            </w:r>
          </w:p>
        </w:tc>
        <w:tc>
          <w:tcPr>
            <w:tcW w:w="5040" w:type="dxa"/>
            <w:vAlign w:val="center"/>
          </w:tcPr>
          <w:p w14:paraId="6E008EA4" w14:textId="77777777" w:rsidR="005E244C" w:rsidRDefault="00000000">
            <w:pPr>
              <w:spacing w:after="80"/>
            </w:pPr>
            <w:r>
              <w:t>Beginner to Intermediate</w:t>
            </w:r>
          </w:p>
        </w:tc>
      </w:tr>
      <w:tr w:rsidR="005E244C" w14:paraId="6877EBD0" w14:textId="77777777">
        <w:trPr>
          <w:jc w:val="center"/>
        </w:trPr>
        <w:tc>
          <w:tcPr>
            <w:tcW w:w="5040" w:type="dxa"/>
            <w:vAlign w:val="center"/>
          </w:tcPr>
          <w:p w14:paraId="428D0A90" w14:textId="77777777" w:rsidR="005E244C" w:rsidRDefault="00000000">
            <w:pPr>
              <w:spacing w:after="80"/>
            </w:pPr>
            <w:r>
              <w:rPr>
                <w:b/>
                <w:color w:val="183153"/>
              </w:rPr>
              <w:t>Document Version:</w:t>
            </w:r>
          </w:p>
        </w:tc>
        <w:tc>
          <w:tcPr>
            <w:tcW w:w="5040" w:type="dxa"/>
            <w:vAlign w:val="center"/>
          </w:tcPr>
          <w:p w14:paraId="37DB05BD" w14:textId="77777777" w:rsidR="005E244C" w:rsidRDefault="00000000">
            <w:pPr>
              <w:spacing w:after="80"/>
            </w:pPr>
            <w:r>
              <w:t>1.0</w:t>
            </w:r>
          </w:p>
        </w:tc>
      </w:tr>
    </w:tbl>
    <w:p w14:paraId="5B9E87B1" w14:textId="77777777" w:rsidR="005E244C" w:rsidRDefault="00000000">
      <w:r>
        <w:br w:type="page"/>
      </w:r>
    </w:p>
    <w:p w14:paraId="6BC8782D" w14:textId="77777777" w:rsidR="005E244C" w:rsidRDefault="00000000">
      <w:pPr>
        <w:pStyle w:val="Heading1"/>
      </w:pPr>
      <w:r>
        <w:lastRenderedPageBreak/>
        <w:t>1. Project Overview</w:t>
      </w:r>
    </w:p>
    <w:p w14:paraId="04B73F40" w14:textId="77777777" w:rsidR="005E244C" w:rsidRDefault="00000000">
      <w:pPr>
        <w:pStyle w:val="Heading2"/>
      </w:pPr>
      <w:r>
        <w:t>1.1 Project Title</w:t>
      </w:r>
    </w:p>
    <w:p w14:paraId="0502391E" w14:textId="77777777" w:rsidR="005E244C" w:rsidRDefault="00000000">
      <w:r>
        <w:t>RestroPro Ultimate – Restaurant Management System</w:t>
      </w:r>
    </w:p>
    <w:p w14:paraId="4155F696" w14:textId="77777777" w:rsidR="005E244C" w:rsidRDefault="00000000">
      <w:pPr>
        <w:pStyle w:val="Heading2"/>
      </w:pPr>
      <w:r>
        <w:t>1.2 Introduction</w:t>
      </w:r>
    </w:p>
    <w:p w14:paraId="19E1A54C" w14:textId="77777777" w:rsidR="005E244C" w:rsidRDefault="00000000">
      <w:r>
        <w:t>RestroPro Ultimate is a web-based restaurant management application implemented using the Laravel PHP framework. It is intended to help restaurant staff manage table service, menu items, customer orders, billing, tax calculation, and sales records from one interface. The project uses Laravel routes, controllers, models, migrations, Blade views, and database storage.</w:t>
      </w:r>
    </w:p>
    <w:p w14:paraId="008F0F0F" w14:textId="77777777" w:rsidR="005E244C" w:rsidRDefault="00000000">
      <w:pPr>
        <w:pStyle w:val="Heading2"/>
      </w:pPr>
      <w:r>
        <w:t>1.3 Problem Statement</w:t>
      </w:r>
    </w:p>
    <w:p w14:paraId="0B4159A4" w14:textId="77777777" w:rsidR="005E244C" w:rsidRDefault="00000000">
      <w:r>
        <w:t>Managing restaurant tables, orders, menu details, and bills manually can cause delays, calculation mistakes, duplicated entries, and difficulty reviewing sales. RestroPro provides a centralized application for recording orders, associating orders with tables, preparing bills, and reviewing sales history.</w:t>
      </w:r>
    </w:p>
    <w:p w14:paraId="65189BFA" w14:textId="77777777" w:rsidR="005E244C" w:rsidRDefault="00000000">
      <w:pPr>
        <w:pStyle w:val="Heading2"/>
      </w:pPr>
      <w:r>
        <w:t>1.4 Objectives</w:t>
      </w:r>
    </w:p>
    <w:p w14:paraId="7C24C263" w14:textId="77777777" w:rsidR="005E244C" w:rsidRDefault="00000000">
      <w:pPr>
        <w:pStyle w:val="ListBullet"/>
      </w:pPr>
      <w:r>
        <w:t>Manage restaurant tables and their service status.</w:t>
      </w:r>
    </w:p>
    <w:p w14:paraId="29423C2A" w14:textId="77777777" w:rsidR="005E244C" w:rsidRDefault="00000000">
      <w:pPr>
        <w:pStyle w:val="ListBullet"/>
      </w:pPr>
      <w:r>
        <w:t>Maintain menu items and prices.</w:t>
      </w:r>
    </w:p>
    <w:p w14:paraId="6D0AD5D2" w14:textId="77777777" w:rsidR="005E244C" w:rsidRDefault="00000000">
      <w:pPr>
        <w:pStyle w:val="ListBullet"/>
      </w:pPr>
      <w:r>
        <w:t>Create and manage customer orders.</w:t>
      </w:r>
    </w:p>
    <w:p w14:paraId="53B9CCD4" w14:textId="77777777" w:rsidR="005E244C" w:rsidRDefault="00000000">
      <w:pPr>
        <w:pStyle w:val="ListBullet"/>
      </w:pPr>
      <w:r>
        <w:t>Calculate bills using the configured 5% GST rate.</w:t>
      </w:r>
    </w:p>
    <w:p w14:paraId="19F3BE74" w14:textId="77777777" w:rsidR="005E244C" w:rsidRDefault="00000000">
      <w:pPr>
        <w:pStyle w:val="ListBullet"/>
      </w:pPr>
      <w:r>
        <w:t>Print customer bills/receipts.</w:t>
      </w:r>
    </w:p>
    <w:p w14:paraId="36DE2F06" w14:textId="77777777" w:rsidR="005E244C" w:rsidRDefault="00000000">
      <w:pPr>
        <w:pStyle w:val="ListBullet"/>
      </w:pPr>
      <w:r>
        <w:t>View sales reports and history.</w:t>
      </w:r>
    </w:p>
    <w:p w14:paraId="04BECC94" w14:textId="77777777" w:rsidR="005E244C" w:rsidRDefault="00000000">
      <w:pPr>
        <w:pStyle w:val="ListBullet"/>
      </w:pPr>
      <w:r>
        <w:t>Provide administrator authentication and organized Laravel code.</w:t>
      </w:r>
    </w:p>
    <w:p w14:paraId="26BB039D" w14:textId="77777777" w:rsidR="005E244C" w:rsidRDefault="00000000">
      <w:pPr>
        <w:pStyle w:val="Heading2"/>
      </w:pPr>
      <w:r>
        <w:t>1.5 Project Scope</w:t>
      </w:r>
    </w:p>
    <w:p w14:paraId="6F865A33" w14:textId="77777777" w:rsidR="005E244C" w:rsidRDefault="00000000">
      <w:r>
        <w:t>The current project focuses on core restaurant operations: login, dashboard, table management, menu management, order handling, billing, and sales reports. It is suitable as a learning project or a starting point for a small restaurant. Features such as online ordering, inventory control, kitchen display integration, multi-branch management, and payment-gateway integration may be added in future versions.</w:t>
      </w:r>
    </w:p>
    <w:p w14:paraId="103F5143" w14:textId="77777777" w:rsidR="005E244C" w:rsidRDefault="00000000">
      <w:pPr>
        <w:pStyle w:val="Heading1"/>
      </w:pPr>
      <w:r>
        <w:t>2. Functional Requirements</w:t>
      </w:r>
    </w:p>
    <w:p w14:paraId="681D3F32" w14:textId="77777777" w:rsidR="005E244C" w:rsidRDefault="00000000">
      <w:pPr>
        <w:pStyle w:val="Heading2"/>
      </w:pPr>
      <w:r>
        <w:t>2.1 Main Modules</w:t>
      </w:r>
    </w:p>
    <w:tbl>
      <w:tblPr>
        <w:tblStyle w:val="TableGrid"/>
        <w:tblW w:w="0" w:type="auto"/>
        <w:jc w:val="center"/>
        <w:tblLook w:val="04A0" w:firstRow="1" w:lastRow="0" w:firstColumn="1" w:lastColumn="0" w:noHBand="0" w:noVBand="1"/>
      </w:tblPr>
      <w:tblGrid>
        <w:gridCol w:w="5040"/>
        <w:gridCol w:w="5040"/>
      </w:tblGrid>
      <w:tr w:rsidR="005E244C" w14:paraId="3F8A90D6" w14:textId="77777777">
        <w:trPr>
          <w:jc w:val="center"/>
        </w:trPr>
        <w:tc>
          <w:tcPr>
            <w:tcW w:w="5040" w:type="dxa"/>
            <w:shd w:val="clear" w:color="auto" w:fill="E8EEF6"/>
          </w:tcPr>
          <w:p w14:paraId="450E426C" w14:textId="77777777" w:rsidR="005E244C" w:rsidRDefault="00000000">
            <w:r>
              <w:rPr>
                <w:b/>
                <w:color w:val="183153"/>
              </w:rPr>
              <w:t>Module</w:t>
            </w:r>
          </w:p>
        </w:tc>
        <w:tc>
          <w:tcPr>
            <w:tcW w:w="5040" w:type="dxa"/>
            <w:shd w:val="clear" w:color="auto" w:fill="E8EEF6"/>
          </w:tcPr>
          <w:p w14:paraId="4F16FA3B" w14:textId="77777777" w:rsidR="005E244C" w:rsidRDefault="00000000">
            <w:r>
              <w:rPr>
                <w:b/>
                <w:color w:val="183153"/>
              </w:rPr>
              <w:t>Description</w:t>
            </w:r>
          </w:p>
        </w:tc>
      </w:tr>
      <w:tr w:rsidR="005E244C" w14:paraId="1A1730AC" w14:textId="77777777">
        <w:trPr>
          <w:jc w:val="center"/>
        </w:trPr>
        <w:tc>
          <w:tcPr>
            <w:tcW w:w="5040" w:type="dxa"/>
          </w:tcPr>
          <w:p w14:paraId="41E32EB2" w14:textId="77777777" w:rsidR="005E244C" w:rsidRDefault="00000000">
            <w:r>
              <w:t>Admin Login</w:t>
            </w:r>
          </w:p>
        </w:tc>
        <w:tc>
          <w:tcPr>
            <w:tcW w:w="5040" w:type="dxa"/>
          </w:tcPr>
          <w:p w14:paraId="43832B0B" w14:textId="77777777" w:rsidR="005E244C" w:rsidRDefault="00000000">
            <w:r>
              <w:t>Authenticates the administrator and protects restricted pages.</w:t>
            </w:r>
          </w:p>
        </w:tc>
      </w:tr>
      <w:tr w:rsidR="005E244C" w14:paraId="6C0C9609" w14:textId="77777777">
        <w:trPr>
          <w:jc w:val="center"/>
        </w:trPr>
        <w:tc>
          <w:tcPr>
            <w:tcW w:w="5040" w:type="dxa"/>
          </w:tcPr>
          <w:p w14:paraId="06B2EAA3" w14:textId="77777777" w:rsidR="005E244C" w:rsidRDefault="00000000">
            <w:r>
              <w:t>Dashboard</w:t>
            </w:r>
          </w:p>
        </w:tc>
        <w:tc>
          <w:tcPr>
            <w:tcW w:w="5040" w:type="dxa"/>
          </w:tcPr>
          <w:p w14:paraId="18E032E1" w14:textId="77777777" w:rsidR="005E244C" w:rsidRDefault="00000000">
            <w:r>
              <w:t>Displays a summary of restaurant activity.</w:t>
            </w:r>
          </w:p>
        </w:tc>
      </w:tr>
      <w:tr w:rsidR="005E244C" w14:paraId="7B9E6FC6" w14:textId="77777777">
        <w:trPr>
          <w:jc w:val="center"/>
        </w:trPr>
        <w:tc>
          <w:tcPr>
            <w:tcW w:w="5040" w:type="dxa"/>
          </w:tcPr>
          <w:p w14:paraId="39E4CF3B" w14:textId="77777777" w:rsidR="005E244C" w:rsidRDefault="00000000">
            <w:r>
              <w:t>Table Management</w:t>
            </w:r>
          </w:p>
        </w:tc>
        <w:tc>
          <w:tcPr>
            <w:tcW w:w="5040" w:type="dxa"/>
          </w:tcPr>
          <w:p w14:paraId="19EEDCEF" w14:textId="77777777" w:rsidR="005E244C" w:rsidRDefault="00000000">
            <w:r>
              <w:t>Displays and manages six restaurant tables in the configured edition.</w:t>
            </w:r>
          </w:p>
        </w:tc>
      </w:tr>
      <w:tr w:rsidR="005E244C" w14:paraId="1C65438F" w14:textId="77777777">
        <w:trPr>
          <w:jc w:val="center"/>
        </w:trPr>
        <w:tc>
          <w:tcPr>
            <w:tcW w:w="5040" w:type="dxa"/>
          </w:tcPr>
          <w:p w14:paraId="0832EC8E" w14:textId="77777777" w:rsidR="005E244C" w:rsidRDefault="00000000">
            <w:r>
              <w:t>Menu Management</w:t>
            </w:r>
          </w:p>
        </w:tc>
        <w:tc>
          <w:tcPr>
            <w:tcW w:w="5040" w:type="dxa"/>
          </w:tcPr>
          <w:p w14:paraId="24A9AD2C" w14:textId="77777777" w:rsidR="005E244C" w:rsidRDefault="00000000">
            <w:r>
              <w:t>Adds, edits, and maintains menu items and prices.</w:t>
            </w:r>
          </w:p>
        </w:tc>
      </w:tr>
      <w:tr w:rsidR="005E244C" w14:paraId="569B260D" w14:textId="77777777">
        <w:trPr>
          <w:jc w:val="center"/>
        </w:trPr>
        <w:tc>
          <w:tcPr>
            <w:tcW w:w="5040" w:type="dxa"/>
          </w:tcPr>
          <w:p w14:paraId="73DD7EDE" w14:textId="77777777" w:rsidR="005E244C" w:rsidRDefault="00000000">
            <w:r>
              <w:t>Order Management</w:t>
            </w:r>
          </w:p>
        </w:tc>
        <w:tc>
          <w:tcPr>
            <w:tcW w:w="5040" w:type="dxa"/>
          </w:tcPr>
          <w:p w14:paraId="1358F427" w14:textId="77777777" w:rsidR="005E244C" w:rsidRDefault="00000000">
            <w:r>
              <w:t>Records orders and associates them with tables.</w:t>
            </w:r>
          </w:p>
        </w:tc>
      </w:tr>
      <w:tr w:rsidR="005E244C" w14:paraId="1F44F7DF" w14:textId="77777777">
        <w:trPr>
          <w:jc w:val="center"/>
        </w:trPr>
        <w:tc>
          <w:tcPr>
            <w:tcW w:w="5040" w:type="dxa"/>
          </w:tcPr>
          <w:p w14:paraId="190FAF2B" w14:textId="77777777" w:rsidR="005E244C" w:rsidRDefault="00000000">
            <w:r>
              <w:t>Billing</w:t>
            </w:r>
          </w:p>
        </w:tc>
        <w:tc>
          <w:tcPr>
            <w:tcW w:w="5040" w:type="dxa"/>
          </w:tcPr>
          <w:p w14:paraId="09BFD46C" w14:textId="77777777" w:rsidR="005E244C" w:rsidRDefault="00000000">
            <w:r>
              <w:t>Calculates totals and GST, then presents a bill/receipt.</w:t>
            </w:r>
          </w:p>
        </w:tc>
      </w:tr>
      <w:tr w:rsidR="005E244C" w14:paraId="6A09AB96" w14:textId="77777777">
        <w:trPr>
          <w:jc w:val="center"/>
        </w:trPr>
        <w:tc>
          <w:tcPr>
            <w:tcW w:w="5040" w:type="dxa"/>
          </w:tcPr>
          <w:p w14:paraId="33E5E82D" w14:textId="77777777" w:rsidR="005E244C" w:rsidRDefault="00000000">
            <w:r>
              <w:t>Sales Reports</w:t>
            </w:r>
          </w:p>
        </w:tc>
        <w:tc>
          <w:tcPr>
            <w:tcW w:w="5040" w:type="dxa"/>
          </w:tcPr>
          <w:p w14:paraId="1608C8BD" w14:textId="77777777" w:rsidR="005E244C" w:rsidRDefault="00000000">
            <w:r>
              <w:t>Displays sales history and report information.</w:t>
            </w:r>
          </w:p>
        </w:tc>
      </w:tr>
      <w:tr w:rsidR="005E244C" w14:paraId="331F5364" w14:textId="77777777">
        <w:trPr>
          <w:jc w:val="center"/>
        </w:trPr>
        <w:tc>
          <w:tcPr>
            <w:tcW w:w="5040" w:type="dxa"/>
          </w:tcPr>
          <w:p w14:paraId="10088AC9" w14:textId="77777777" w:rsidR="005E244C" w:rsidRDefault="00000000">
            <w:r>
              <w:t>Receipt Printing</w:t>
            </w:r>
          </w:p>
        </w:tc>
        <w:tc>
          <w:tcPr>
            <w:tcW w:w="5040" w:type="dxa"/>
          </w:tcPr>
          <w:p w14:paraId="32C10D13" w14:textId="77777777" w:rsidR="005E244C" w:rsidRDefault="00000000">
            <w:r>
              <w:t>Allows a bill to be printed using the browser print dialog.</w:t>
            </w:r>
          </w:p>
        </w:tc>
      </w:tr>
      <w:tr w:rsidR="005E244C" w14:paraId="67AEF469" w14:textId="77777777">
        <w:trPr>
          <w:jc w:val="center"/>
        </w:trPr>
        <w:tc>
          <w:tcPr>
            <w:tcW w:w="5040" w:type="dxa"/>
          </w:tcPr>
          <w:p w14:paraId="53CEF3BA" w14:textId="77777777" w:rsidR="005E244C" w:rsidRDefault="00000000">
            <w:r>
              <w:lastRenderedPageBreak/>
              <w:t>Sales Export</w:t>
            </w:r>
          </w:p>
        </w:tc>
        <w:tc>
          <w:tcPr>
            <w:tcW w:w="5040" w:type="dxa"/>
          </w:tcPr>
          <w:p w14:paraId="4568FC97" w14:textId="77777777" w:rsidR="005E244C" w:rsidRDefault="00000000">
            <w:r>
              <w:t>The original project concept includes exporting sales history to Excel; confirm the exact implementation in the deployed version.</w:t>
            </w:r>
          </w:p>
        </w:tc>
      </w:tr>
      <w:tr w:rsidR="005E244C" w14:paraId="51CCFB9A" w14:textId="77777777">
        <w:trPr>
          <w:jc w:val="center"/>
        </w:trPr>
        <w:tc>
          <w:tcPr>
            <w:tcW w:w="5040" w:type="dxa"/>
          </w:tcPr>
          <w:p w14:paraId="3DE34BE4" w14:textId="77777777" w:rsidR="005E244C" w:rsidRDefault="00000000">
            <w:r>
              <w:t>Logout</w:t>
            </w:r>
          </w:p>
        </w:tc>
        <w:tc>
          <w:tcPr>
            <w:tcW w:w="5040" w:type="dxa"/>
          </w:tcPr>
          <w:p w14:paraId="53E34B4F" w14:textId="77777777" w:rsidR="005E244C" w:rsidRDefault="00000000">
            <w:r>
              <w:t>Ends the authenticated session.</w:t>
            </w:r>
          </w:p>
        </w:tc>
      </w:tr>
    </w:tbl>
    <w:p w14:paraId="3FDD1DFC" w14:textId="77777777" w:rsidR="005E244C" w:rsidRDefault="005E244C"/>
    <w:p w14:paraId="20D41AA0" w14:textId="77777777" w:rsidR="005E244C" w:rsidRDefault="00000000">
      <w:pPr>
        <w:pStyle w:val="Heading2"/>
      </w:pPr>
      <w:r>
        <w:t>2.2 Non-Functional Requirements</w:t>
      </w:r>
    </w:p>
    <w:p w14:paraId="040E29F2" w14:textId="77777777" w:rsidR="005E244C" w:rsidRDefault="00000000">
      <w:pPr>
        <w:pStyle w:val="ListBullet"/>
      </w:pPr>
      <w:r>
        <w:t>Security: use Laravel authentication, validation, and protected routes.</w:t>
      </w:r>
    </w:p>
    <w:p w14:paraId="2E6BD6C6" w14:textId="77777777" w:rsidR="005E244C" w:rsidRDefault="00000000">
      <w:pPr>
        <w:pStyle w:val="ListBullet"/>
      </w:pPr>
      <w:r>
        <w:t>Usability: provide a clear interface for tables, orders, and billing.</w:t>
      </w:r>
    </w:p>
    <w:p w14:paraId="7A1B23B2" w14:textId="77777777" w:rsidR="005E244C" w:rsidRDefault="00000000">
      <w:pPr>
        <w:pStyle w:val="ListBullet"/>
      </w:pPr>
      <w:r>
        <w:t>Performance: load menu and order records within a reasonable time.</w:t>
      </w:r>
    </w:p>
    <w:p w14:paraId="7E356596" w14:textId="77777777" w:rsidR="005E244C" w:rsidRDefault="00000000">
      <w:pPr>
        <w:pStyle w:val="ListBullet"/>
      </w:pPr>
      <w:r>
        <w:t>Maintainability: separate routes, controllers, models, migrations, and Blade views.</w:t>
      </w:r>
    </w:p>
    <w:p w14:paraId="61872A7E" w14:textId="77777777" w:rsidR="005E244C" w:rsidRDefault="00000000">
      <w:pPr>
        <w:pStyle w:val="ListBullet"/>
      </w:pPr>
      <w:r>
        <w:t>Reliability: validate input and handle application errors appropriately.</w:t>
      </w:r>
    </w:p>
    <w:p w14:paraId="19761F7C" w14:textId="77777777" w:rsidR="005E244C" w:rsidRDefault="00000000">
      <w:pPr>
        <w:pStyle w:val="ListBullet"/>
      </w:pPr>
      <w:r>
        <w:t>Data integrity: use database relationships and suitable constraints for linked records.</w:t>
      </w:r>
    </w:p>
    <w:p w14:paraId="63A28740" w14:textId="77777777" w:rsidR="005E244C" w:rsidRDefault="00000000">
      <w:pPr>
        <w:pStyle w:val="Heading1"/>
      </w:pPr>
      <w:r>
        <w:t>3. Technology Stack</w:t>
      </w:r>
    </w:p>
    <w:p w14:paraId="6D2B8CB8" w14:textId="77777777" w:rsidR="005E244C" w:rsidRDefault="00000000">
      <w:pPr>
        <w:pStyle w:val="Heading2"/>
      </w:pPr>
      <w:r>
        <w:t>3.1 Technologies and Purpose</w:t>
      </w:r>
    </w:p>
    <w:tbl>
      <w:tblPr>
        <w:tblStyle w:val="TableGrid"/>
        <w:tblW w:w="0" w:type="auto"/>
        <w:jc w:val="center"/>
        <w:tblLook w:val="04A0" w:firstRow="1" w:lastRow="0" w:firstColumn="1" w:lastColumn="0" w:noHBand="0" w:noVBand="1"/>
      </w:tblPr>
      <w:tblGrid>
        <w:gridCol w:w="5040"/>
        <w:gridCol w:w="5040"/>
      </w:tblGrid>
      <w:tr w:rsidR="005E244C" w14:paraId="281B2D11" w14:textId="77777777">
        <w:trPr>
          <w:jc w:val="center"/>
        </w:trPr>
        <w:tc>
          <w:tcPr>
            <w:tcW w:w="5040" w:type="dxa"/>
            <w:shd w:val="clear" w:color="auto" w:fill="E8EEF6"/>
          </w:tcPr>
          <w:p w14:paraId="3AC27351" w14:textId="77777777" w:rsidR="005E244C" w:rsidRDefault="00000000">
            <w:r>
              <w:rPr>
                <w:b/>
                <w:color w:val="183153"/>
              </w:rPr>
              <w:t>Technology</w:t>
            </w:r>
          </w:p>
        </w:tc>
        <w:tc>
          <w:tcPr>
            <w:tcW w:w="5040" w:type="dxa"/>
            <w:shd w:val="clear" w:color="auto" w:fill="E8EEF6"/>
          </w:tcPr>
          <w:p w14:paraId="50CEC9A9" w14:textId="77777777" w:rsidR="005E244C" w:rsidRDefault="00000000">
            <w:r>
              <w:rPr>
                <w:b/>
                <w:color w:val="183153"/>
              </w:rPr>
              <w:t>Purpose</w:t>
            </w:r>
          </w:p>
        </w:tc>
      </w:tr>
      <w:tr w:rsidR="005E244C" w14:paraId="31D678C8" w14:textId="77777777">
        <w:trPr>
          <w:jc w:val="center"/>
        </w:trPr>
        <w:tc>
          <w:tcPr>
            <w:tcW w:w="5040" w:type="dxa"/>
          </w:tcPr>
          <w:p w14:paraId="359CA265" w14:textId="77777777" w:rsidR="005E244C" w:rsidRDefault="00000000">
            <w:r>
              <w:t>PHP</w:t>
            </w:r>
          </w:p>
        </w:tc>
        <w:tc>
          <w:tcPr>
            <w:tcW w:w="5040" w:type="dxa"/>
          </w:tcPr>
          <w:p w14:paraId="550EBF87" w14:textId="77777777" w:rsidR="005E244C" w:rsidRDefault="00000000">
            <w:r>
              <w:t>Server-side programming language.</w:t>
            </w:r>
          </w:p>
        </w:tc>
      </w:tr>
      <w:tr w:rsidR="005E244C" w14:paraId="6BDFE572" w14:textId="77777777">
        <w:trPr>
          <w:jc w:val="center"/>
        </w:trPr>
        <w:tc>
          <w:tcPr>
            <w:tcW w:w="5040" w:type="dxa"/>
          </w:tcPr>
          <w:p w14:paraId="0BE4693A" w14:textId="77777777" w:rsidR="005E244C" w:rsidRDefault="00000000">
            <w:r>
              <w:t>Laravel</w:t>
            </w:r>
          </w:p>
        </w:tc>
        <w:tc>
          <w:tcPr>
            <w:tcW w:w="5040" w:type="dxa"/>
          </w:tcPr>
          <w:p w14:paraId="54A57E02" w14:textId="77777777" w:rsidR="005E244C" w:rsidRDefault="00000000">
            <w:r>
              <w:t>Web framework for routing, controllers, validation, and application structure.</w:t>
            </w:r>
          </w:p>
        </w:tc>
      </w:tr>
      <w:tr w:rsidR="005E244C" w14:paraId="70923F0A" w14:textId="77777777">
        <w:trPr>
          <w:jc w:val="center"/>
        </w:trPr>
        <w:tc>
          <w:tcPr>
            <w:tcW w:w="5040" w:type="dxa"/>
          </w:tcPr>
          <w:p w14:paraId="077234A3" w14:textId="77777777" w:rsidR="005E244C" w:rsidRDefault="00000000">
            <w:r>
              <w:t>Blade</w:t>
            </w:r>
          </w:p>
        </w:tc>
        <w:tc>
          <w:tcPr>
            <w:tcW w:w="5040" w:type="dxa"/>
          </w:tcPr>
          <w:p w14:paraId="435A0C2F" w14:textId="77777777" w:rsidR="005E244C" w:rsidRDefault="00000000">
            <w:r>
              <w:t>Template engine for rendering pages.</w:t>
            </w:r>
          </w:p>
        </w:tc>
      </w:tr>
      <w:tr w:rsidR="005E244C" w14:paraId="722C5AF8" w14:textId="77777777">
        <w:trPr>
          <w:jc w:val="center"/>
        </w:trPr>
        <w:tc>
          <w:tcPr>
            <w:tcW w:w="5040" w:type="dxa"/>
          </w:tcPr>
          <w:p w14:paraId="358945EA" w14:textId="77777777" w:rsidR="005E244C" w:rsidRDefault="00000000">
            <w:r>
              <w:t>SQLite / MySQL</w:t>
            </w:r>
          </w:p>
        </w:tc>
        <w:tc>
          <w:tcPr>
            <w:tcW w:w="5040" w:type="dxa"/>
          </w:tcPr>
          <w:p w14:paraId="6E4BEF68" w14:textId="77777777" w:rsidR="005E244C" w:rsidRDefault="00000000">
            <w:r>
              <w:t>Database storage; SQLite is the suggested default for the supplied setup.</w:t>
            </w:r>
          </w:p>
        </w:tc>
      </w:tr>
      <w:tr w:rsidR="005E244C" w14:paraId="3208727A" w14:textId="77777777">
        <w:trPr>
          <w:jc w:val="center"/>
        </w:trPr>
        <w:tc>
          <w:tcPr>
            <w:tcW w:w="5040" w:type="dxa"/>
          </w:tcPr>
          <w:p w14:paraId="2AAAD567" w14:textId="77777777" w:rsidR="005E244C" w:rsidRDefault="00000000">
            <w:r>
              <w:t>HTML5 and CSS3</w:t>
            </w:r>
          </w:p>
        </w:tc>
        <w:tc>
          <w:tcPr>
            <w:tcW w:w="5040" w:type="dxa"/>
          </w:tcPr>
          <w:p w14:paraId="76C9AD40" w14:textId="77777777" w:rsidR="005E244C" w:rsidRDefault="00000000">
            <w:r>
              <w:t>Page structure and visual styling.</w:t>
            </w:r>
          </w:p>
        </w:tc>
      </w:tr>
      <w:tr w:rsidR="005E244C" w14:paraId="3D67571F" w14:textId="77777777">
        <w:trPr>
          <w:jc w:val="center"/>
        </w:trPr>
        <w:tc>
          <w:tcPr>
            <w:tcW w:w="5040" w:type="dxa"/>
          </w:tcPr>
          <w:p w14:paraId="091C8079" w14:textId="77777777" w:rsidR="005E244C" w:rsidRDefault="00000000">
            <w:r>
              <w:t>JavaScript</w:t>
            </w:r>
          </w:p>
        </w:tc>
        <w:tc>
          <w:tcPr>
            <w:tcW w:w="5040" w:type="dxa"/>
          </w:tcPr>
          <w:p w14:paraId="257966BE" w14:textId="77777777" w:rsidR="005E244C" w:rsidRDefault="00000000">
            <w:r>
              <w:t>Client-side interactivity.</w:t>
            </w:r>
          </w:p>
        </w:tc>
      </w:tr>
      <w:tr w:rsidR="005E244C" w14:paraId="52450D8E" w14:textId="77777777">
        <w:trPr>
          <w:jc w:val="center"/>
        </w:trPr>
        <w:tc>
          <w:tcPr>
            <w:tcW w:w="5040" w:type="dxa"/>
          </w:tcPr>
          <w:p w14:paraId="408620C5" w14:textId="77777777" w:rsidR="005E244C" w:rsidRDefault="00000000">
            <w:r>
              <w:t>Composer</w:t>
            </w:r>
          </w:p>
        </w:tc>
        <w:tc>
          <w:tcPr>
            <w:tcW w:w="5040" w:type="dxa"/>
          </w:tcPr>
          <w:p w14:paraId="74A3FD9B" w14:textId="77777777" w:rsidR="005E244C" w:rsidRDefault="00000000">
            <w:r>
              <w:t>PHP dependency management and Laravel installation.</w:t>
            </w:r>
          </w:p>
        </w:tc>
      </w:tr>
      <w:tr w:rsidR="005E244C" w14:paraId="74734D87" w14:textId="77777777">
        <w:trPr>
          <w:jc w:val="center"/>
        </w:trPr>
        <w:tc>
          <w:tcPr>
            <w:tcW w:w="5040" w:type="dxa"/>
          </w:tcPr>
          <w:p w14:paraId="3E25F04E" w14:textId="77777777" w:rsidR="005E244C" w:rsidRDefault="00000000">
            <w:r>
              <w:t>Artisan</w:t>
            </w:r>
          </w:p>
        </w:tc>
        <w:tc>
          <w:tcPr>
            <w:tcW w:w="5040" w:type="dxa"/>
          </w:tcPr>
          <w:p w14:paraId="5080B381" w14:textId="77777777" w:rsidR="005E244C" w:rsidRDefault="00000000">
            <w:r>
              <w:t>Laravel command-line tools for migrations, seeding, and local serving.</w:t>
            </w:r>
          </w:p>
        </w:tc>
      </w:tr>
      <w:tr w:rsidR="005E244C" w14:paraId="6A898898" w14:textId="77777777">
        <w:trPr>
          <w:jc w:val="center"/>
        </w:trPr>
        <w:tc>
          <w:tcPr>
            <w:tcW w:w="5040" w:type="dxa"/>
          </w:tcPr>
          <w:p w14:paraId="067222F1" w14:textId="77777777" w:rsidR="005E244C" w:rsidRDefault="00000000">
            <w:r>
              <w:t>Git and GitHub</w:t>
            </w:r>
          </w:p>
        </w:tc>
        <w:tc>
          <w:tcPr>
            <w:tcW w:w="5040" w:type="dxa"/>
          </w:tcPr>
          <w:p w14:paraId="63B3246E" w14:textId="77777777" w:rsidR="005E244C" w:rsidRDefault="00000000">
            <w:r>
              <w:t>Version control and source-code hosting.</w:t>
            </w:r>
          </w:p>
        </w:tc>
      </w:tr>
    </w:tbl>
    <w:p w14:paraId="394A19FE" w14:textId="77777777" w:rsidR="005E244C" w:rsidRDefault="005E244C"/>
    <w:p w14:paraId="6AD3F8E4" w14:textId="77777777" w:rsidR="005E244C" w:rsidRDefault="00000000">
      <w:pPr>
        <w:pStyle w:val="Heading1"/>
      </w:pPr>
      <w:r>
        <w:t>4. System Architecture</w:t>
      </w:r>
    </w:p>
    <w:p w14:paraId="610037F0" w14:textId="77777777" w:rsidR="005E244C" w:rsidRDefault="00000000">
      <w:pPr>
        <w:pStyle w:val="Heading2"/>
      </w:pPr>
      <w:r>
        <w:t>4.1 Architecture Overview</w:t>
      </w:r>
    </w:p>
    <w:p w14:paraId="606EEECB" w14:textId="77777777" w:rsidR="005E244C" w:rsidRDefault="00000000">
      <w:r>
        <w:t>The application follows Laravel’s MVC (Model–View–Controller) architecture.</w:t>
      </w:r>
    </w:p>
    <w:p w14:paraId="1ACBBE36" w14:textId="77777777" w:rsidR="005E244C" w:rsidRDefault="00000000">
      <w:pPr>
        <w:pStyle w:val="Heading2"/>
      </w:pPr>
      <w:r>
        <w:t>Presentation Layer (Views)</w:t>
      </w:r>
    </w:p>
    <w:p w14:paraId="154CD6A4" w14:textId="77777777" w:rsidR="005E244C" w:rsidRDefault="00000000">
      <w:r>
        <w:t>Blade templates render the login page, dashboard, tables, orders, menu, bill, and reports.</w:t>
      </w:r>
    </w:p>
    <w:p w14:paraId="3FD30DD2" w14:textId="77777777" w:rsidR="005E244C" w:rsidRDefault="00000000">
      <w:pPr>
        <w:pStyle w:val="Heading2"/>
      </w:pPr>
      <w:r>
        <w:t>Application Layer (Routes and Controllers)</w:t>
      </w:r>
    </w:p>
    <w:p w14:paraId="1EC60CA1" w14:textId="77777777" w:rsidR="005E244C" w:rsidRDefault="00000000">
      <w:r>
        <w:t>Web routes direct requests to controllers. Controllers validate input, coordinate operations, and return views or redirects.</w:t>
      </w:r>
    </w:p>
    <w:p w14:paraId="2EDF4013" w14:textId="77777777" w:rsidR="005E244C" w:rsidRDefault="00000000">
      <w:pPr>
        <w:pStyle w:val="Heading2"/>
      </w:pPr>
      <w:r>
        <w:lastRenderedPageBreak/>
        <w:t>Model Layer</w:t>
      </w:r>
    </w:p>
    <w:p w14:paraId="45A9EC99" w14:textId="77777777" w:rsidR="005E244C" w:rsidRDefault="00000000">
      <w:r>
        <w:t>Models represent menu items, restaurant tables, orders, and sales.</w:t>
      </w:r>
    </w:p>
    <w:p w14:paraId="22E67F4D" w14:textId="77777777" w:rsidR="005E244C" w:rsidRDefault="00000000">
      <w:pPr>
        <w:pStyle w:val="Heading2"/>
      </w:pPr>
      <w:r>
        <w:t>Database Layer</w:t>
      </w:r>
    </w:p>
    <w:p w14:paraId="7FAE7F04" w14:textId="77777777" w:rsidR="005E244C" w:rsidRDefault="00000000">
      <w:r>
        <w:t>Migrations define database tables and relationships. The database stores menu, table, order, and sales information.</w:t>
      </w:r>
    </w:p>
    <w:p w14:paraId="644BB8AF" w14:textId="77777777" w:rsidR="005E244C" w:rsidRDefault="00000000">
      <w:pPr>
        <w:pStyle w:val="Heading2"/>
      </w:pPr>
      <w:r>
        <w:t>4.2 Request Flow</w:t>
      </w:r>
    </w:p>
    <w:p w14:paraId="47F8F1B5" w14:textId="77777777" w:rsidR="005E244C" w:rsidRDefault="00000000">
      <w:pPr>
        <w:pStyle w:val="ListBullet"/>
      </w:pPr>
      <w:r>
        <w:t>The administrator opens RestroPro in a browser.</w:t>
      </w:r>
    </w:p>
    <w:p w14:paraId="345D8851" w14:textId="77777777" w:rsidR="005E244C" w:rsidRDefault="00000000">
      <w:pPr>
        <w:pStyle w:val="ListBullet"/>
      </w:pPr>
      <w:r>
        <w:t>The browser sends an HTTP request to a Laravel route.</w:t>
      </w:r>
    </w:p>
    <w:p w14:paraId="034363EC" w14:textId="77777777" w:rsidR="005E244C" w:rsidRDefault="00000000">
      <w:pPr>
        <w:pStyle w:val="ListBullet"/>
      </w:pPr>
      <w:r>
        <w:t>Middleware and authentication rules are applied where configured.</w:t>
      </w:r>
    </w:p>
    <w:p w14:paraId="4B5CF5B4" w14:textId="77777777" w:rsidR="005E244C" w:rsidRDefault="00000000">
      <w:pPr>
        <w:pStyle w:val="ListBullet"/>
      </w:pPr>
      <w:r>
        <w:t>The controller processes the request and interacts with Eloquent models.</w:t>
      </w:r>
    </w:p>
    <w:p w14:paraId="484AD13C" w14:textId="77777777" w:rsidR="005E244C" w:rsidRDefault="00000000">
      <w:pPr>
        <w:pStyle w:val="ListBullet"/>
      </w:pPr>
      <w:r>
        <w:t>The database returns or saves the required data.</w:t>
      </w:r>
    </w:p>
    <w:p w14:paraId="7949C947" w14:textId="77777777" w:rsidR="005E244C" w:rsidRDefault="00000000">
      <w:pPr>
        <w:pStyle w:val="ListBullet"/>
      </w:pPr>
      <w:r>
        <w:t>The controller returns a Blade view or redirects to another route.</w:t>
      </w:r>
    </w:p>
    <w:p w14:paraId="1EBBAADF" w14:textId="77777777" w:rsidR="005E244C" w:rsidRDefault="00000000">
      <w:pPr>
        <w:pStyle w:val="Heading1"/>
      </w:pPr>
      <w:r>
        <w:t>5. Database Design</w:t>
      </w:r>
    </w:p>
    <w:p w14:paraId="2096ED14" w14:textId="77777777" w:rsidR="005E244C" w:rsidRDefault="00000000">
      <w:pPr>
        <w:pStyle w:val="Heading2"/>
      </w:pPr>
      <w:r>
        <w:t>5.1 Database Name</w:t>
      </w:r>
    </w:p>
    <w:p w14:paraId="5911D75B" w14:textId="77777777" w:rsidR="005E244C" w:rsidRDefault="00000000">
      <w:r>
        <w:t>The database name depends on the .env configuration. The supplied setup can use a local SQLite database file; MySQL can also be configured.</w:t>
      </w:r>
    </w:p>
    <w:p w14:paraId="1C7F95A7" w14:textId="77777777" w:rsidR="005E244C" w:rsidRDefault="00000000">
      <w:pPr>
        <w:pStyle w:val="Heading2"/>
      </w:pPr>
      <w:r>
        <w:t>5.2 Main Entities</w:t>
      </w:r>
    </w:p>
    <w:tbl>
      <w:tblPr>
        <w:tblStyle w:val="TableGrid"/>
        <w:tblW w:w="0" w:type="auto"/>
        <w:jc w:val="center"/>
        <w:tblLook w:val="04A0" w:firstRow="1" w:lastRow="0" w:firstColumn="1" w:lastColumn="0" w:noHBand="0" w:noVBand="1"/>
      </w:tblPr>
      <w:tblGrid>
        <w:gridCol w:w="5040"/>
        <w:gridCol w:w="5040"/>
      </w:tblGrid>
      <w:tr w:rsidR="005E244C" w14:paraId="2AF77D03" w14:textId="77777777">
        <w:trPr>
          <w:jc w:val="center"/>
        </w:trPr>
        <w:tc>
          <w:tcPr>
            <w:tcW w:w="5040" w:type="dxa"/>
            <w:shd w:val="clear" w:color="auto" w:fill="E8EEF6"/>
          </w:tcPr>
          <w:p w14:paraId="659CE81B" w14:textId="77777777" w:rsidR="005E244C" w:rsidRDefault="00000000">
            <w:r>
              <w:rPr>
                <w:b/>
                <w:color w:val="183153"/>
              </w:rPr>
              <w:t>Entity / Table</w:t>
            </w:r>
          </w:p>
        </w:tc>
        <w:tc>
          <w:tcPr>
            <w:tcW w:w="5040" w:type="dxa"/>
            <w:shd w:val="clear" w:color="auto" w:fill="E8EEF6"/>
          </w:tcPr>
          <w:p w14:paraId="4F8135BD" w14:textId="77777777" w:rsidR="005E244C" w:rsidRDefault="00000000">
            <w:r>
              <w:rPr>
                <w:b/>
                <w:color w:val="183153"/>
              </w:rPr>
              <w:t>Purpose</w:t>
            </w:r>
          </w:p>
        </w:tc>
      </w:tr>
      <w:tr w:rsidR="005E244C" w14:paraId="65C33912" w14:textId="77777777">
        <w:trPr>
          <w:jc w:val="center"/>
        </w:trPr>
        <w:tc>
          <w:tcPr>
            <w:tcW w:w="5040" w:type="dxa"/>
          </w:tcPr>
          <w:p w14:paraId="73839E66" w14:textId="77777777" w:rsidR="005E244C" w:rsidRDefault="00000000">
            <w:r>
              <w:t>menu_items</w:t>
            </w:r>
          </w:p>
        </w:tc>
        <w:tc>
          <w:tcPr>
            <w:tcW w:w="5040" w:type="dxa"/>
          </w:tcPr>
          <w:p w14:paraId="1B60A5BE" w14:textId="77777777" w:rsidR="005E244C" w:rsidRDefault="00000000">
            <w:r>
              <w:t>Stores menu item names, prices, and related menu information.</w:t>
            </w:r>
          </w:p>
        </w:tc>
      </w:tr>
      <w:tr w:rsidR="005E244C" w14:paraId="503C19B8" w14:textId="77777777">
        <w:trPr>
          <w:jc w:val="center"/>
        </w:trPr>
        <w:tc>
          <w:tcPr>
            <w:tcW w:w="5040" w:type="dxa"/>
          </w:tcPr>
          <w:p w14:paraId="0D715995" w14:textId="77777777" w:rsidR="005E244C" w:rsidRDefault="00000000">
            <w:r>
              <w:t>restaurant_tables</w:t>
            </w:r>
          </w:p>
        </w:tc>
        <w:tc>
          <w:tcPr>
            <w:tcW w:w="5040" w:type="dxa"/>
          </w:tcPr>
          <w:p w14:paraId="50866E23" w14:textId="77777777" w:rsidR="005E244C" w:rsidRDefault="00000000">
            <w:r>
              <w:t>Stores the restaurant table records and their status.</w:t>
            </w:r>
          </w:p>
        </w:tc>
      </w:tr>
      <w:tr w:rsidR="005E244C" w14:paraId="652D2295" w14:textId="77777777">
        <w:trPr>
          <w:jc w:val="center"/>
        </w:trPr>
        <w:tc>
          <w:tcPr>
            <w:tcW w:w="5040" w:type="dxa"/>
          </w:tcPr>
          <w:p w14:paraId="2CB37BFD" w14:textId="77777777" w:rsidR="005E244C" w:rsidRDefault="00000000">
            <w:r>
              <w:t>orders</w:t>
            </w:r>
          </w:p>
        </w:tc>
        <w:tc>
          <w:tcPr>
            <w:tcW w:w="5040" w:type="dxa"/>
          </w:tcPr>
          <w:p w14:paraId="7CA87212" w14:textId="77777777" w:rsidR="005E244C" w:rsidRDefault="00000000">
            <w:r>
              <w:t>Stores order records and links them to tables and sales where configured.</w:t>
            </w:r>
          </w:p>
        </w:tc>
      </w:tr>
      <w:tr w:rsidR="005E244C" w14:paraId="16A41505" w14:textId="77777777">
        <w:trPr>
          <w:jc w:val="center"/>
        </w:trPr>
        <w:tc>
          <w:tcPr>
            <w:tcW w:w="5040" w:type="dxa"/>
          </w:tcPr>
          <w:p w14:paraId="0F94ACB0" w14:textId="77777777" w:rsidR="005E244C" w:rsidRDefault="00000000">
            <w:r>
              <w:t>sales</w:t>
            </w:r>
          </w:p>
        </w:tc>
        <w:tc>
          <w:tcPr>
            <w:tcW w:w="5040" w:type="dxa"/>
          </w:tcPr>
          <w:p w14:paraId="55B18765" w14:textId="77777777" w:rsidR="005E244C" w:rsidRDefault="00000000">
            <w:r>
              <w:t>Stores sales/billing records used by the reporting module.</w:t>
            </w:r>
          </w:p>
        </w:tc>
      </w:tr>
    </w:tbl>
    <w:p w14:paraId="2FC726CD" w14:textId="77777777" w:rsidR="005E244C" w:rsidRDefault="005E244C"/>
    <w:p w14:paraId="062852FA" w14:textId="77777777" w:rsidR="005E244C" w:rsidRDefault="00000000">
      <w:pPr>
        <w:pStyle w:val="Heading2"/>
      </w:pPr>
      <w:r>
        <w:t>5.3 Relationships</w:t>
      </w:r>
    </w:p>
    <w:p w14:paraId="540405C1" w14:textId="77777777" w:rsidR="005E244C" w:rsidRDefault="00000000">
      <w:r>
        <w:t>Orders are associated with restaurant tables. Order records can reference a sale/bill record where configured by the migration. Menu items are maintained separately. Exact columns and relationship details should be checked against the migration files included in the source project.</w:t>
      </w:r>
    </w:p>
    <w:p w14:paraId="395D9B26" w14:textId="77777777" w:rsidR="005E244C" w:rsidRDefault="00000000">
      <w:pPr>
        <w:pStyle w:val="Heading2"/>
      </w:pPr>
      <w:r>
        <w:t>5.4 Migration and Seeding Commands</w:t>
      </w:r>
    </w:p>
    <w:p w14:paraId="5715D912" w14:textId="77777777" w:rsidR="005E244C" w:rsidRDefault="00000000">
      <w:r>
        <w:t>Laravel migrations create the database schema, while the DatabaseSeeder can insert initial records for demonstration.</w:t>
      </w:r>
    </w:p>
    <w:p w14:paraId="7C356053" w14:textId="77777777" w:rsidR="005E244C" w:rsidRDefault="00000000">
      <w:pPr>
        <w:pStyle w:val="Heading2"/>
      </w:pPr>
      <w:r>
        <w:t>Sample Commands</w:t>
      </w:r>
    </w:p>
    <w:p w14:paraId="26BD59B9" w14:textId="77777777" w:rsidR="005E244C" w:rsidRDefault="00000000">
      <w:r>
        <w:rPr>
          <w:rFonts w:ascii="Consolas" w:hAnsi="Consolas"/>
          <w:sz w:val="16"/>
        </w:rPr>
        <w:t>php artisan migrate</w:t>
      </w:r>
      <w:r>
        <w:rPr>
          <w:rFonts w:ascii="Consolas" w:hAnsi="Consolas"/>
          <w:sz w:val="16"/>
        </w:rPr>
        <w:br/>
        <w:t>php artisan db:seed</w:t>
      </w:r>
      <w:r>
        <w:rPr>
          <w:rFonts w:ascii="Consolas" w:hAnsi="Consolas"/>
          <w:sz w:val="16"/>
        </w:rPr>
        <w:br/>
        <w:t># or run both together:</w:t>
      </w:r>
      <w:r>
        <w:rPr>
          <w:rFonts w:ascii="Consolas" w:hAnsi="Consolas"/>
          <w:sz w:val="16"/>
        </w:rPr>
        <w:br/>
        <w:t>php artisan migrate --seed</w:t>
      </w:r>
    </w:p>
    <w:p w14:paraId="4927D491" w14:textId="77777777" w:rsidR="005E244C" w:rsidRDefault="00000000">
      <w:pPr>
        <w:pStyle w:val="Heading1"/>
      </w:pPr>
      <w:r>
        <w:lastRenderedPageBreak/>
        <w:t>6. Module Description</w:t>
      </w:r>
    </w:p>
    <w:p w14:paraId="181287A9" w14:textId="77777777" w:rsidR="005E244C" w:rsidRDefault="00000000">
      <w:pPr>
        <w:pStyle w:val="Heading2"/>
      </w:pPr>
      <w:r>
        <w:t>6.1 Administrator Authentication</w:t>
      </w:r>
    </w:p>
    <w:p w14:paraId="19EB0EBA" w14:textId="77777777" w:rsidR="005E244C" w:rsidRDefault="00000000">
      <w:r>
        <w:t>The login module allows an authorized user to access the application. Laravel’s authentication/session mechanism is used by the supplied source. Demo credentials are provided in the project README for local testing only; change them before using the system outside a local environment.</w:t>
      </w:r>
    </w:p>
    <w:p w14:paraId="69A0AF1D" w14:textId="77777777" w:rsidR="005E244C" w:rsidRDefault="00000000">
      <w:pPr>
        <w:pStyle w:val="Heading2"/>
      </w:pPr>
      <w:r>
        <w:t>6.2 Dashboard</w:t>
      </w:r>
    </w:p>
    <w:p w14:paraId="546AD88E" w14:textId="77777777" w:rsidR="005E244C" w:rsidRDefault="00000000">
      <w:r>
        <w:t>The dashboard provides a starting point for accessing restaurant operations and viewing summary information available in the implementation.</w:t>
      </w:r>
    </w:p>
    <w:p w14:paraId="2202A471" w14:textId="77777777" w:rsidR="005E244C" w:rsidRDefault="00000000">
      <w:pPr>
        <w:pStyle w:val="Heading2"/>
      </w:pPr>
      <w:r>
        <w:t>6.3 Table Management</w:t>
      </w:r>
    </w:p>
    <w:p w14:paraId="5A6B4942" w14:textId="77777777" w:rsidR="005E244C" w:rsidRDefault="00000000">
      <w:r>
        <w:t>The table module presents restaurant tables and their current status. The six-table edition is designed around six tables, allowing staff to select a table and proceed with service.</w:t>
      </w:r>
    </w:p>
    <w:p w14:paraId="60E64A62" w14:textId="77777777" w:rsidR="005E244C" w:rsidRDefault="00000000">
      <w:pPr>
        <w:pStyle w:val="Heading2"/>
      </w:pPr>
      <w:r>
        <w:t>6.4 Menu Management</w:t>
      </w:r>
    </w:p>
    <w:p w14:paraId="7DC07088" w14:textId="77777777" w:rsidR="005E244C" w:rsidRDefault="00000000">
      <w:r>
        <w:t>The menu module lists menu items and provides the edit workflow for maintaining item information and prices. Validation should be applied before changes are saved.</w:t>
      </w:r>
    </w:p>
    <w:p w14:paraId="5AAA16ED" w14:textId="77777777" w:rsidR="005E244C" w:rsidRDefault="00000000">
      <w:pPr>
        <w:pStyle w:val="Heading2"/>
      </w:pPr>
      <w:r>
        <w:t>6.5 Order Management</w:t>
      </w:r>
    </w:p>
    <w:p w14:paraId="4A3E7650" w14:textId="77777777" w:rsidR="005E244C" w:rsidRDefault="00000000">
      <w:r>
        <w:t>The order module records orders and associates them with the relevant table. It provides the operational link between table service and billing.</w:t>
      </w:r>
    </w:p>
    <w:p w14:paraId="594DAA56" w14:textId="77777777" w:rsidR="005E244C" w:rsidRDefault="00000000">
      <w:pPr>
        <w:pStyle w:val="Heading2"/>
      </w:pPr>
      <w:r>
        <w:t>6.6 Billing and GST</w:t>
      </w:r>
    </w:p>
    <w:p w14:paraId="138C85D4" w14:textId="77777777" w:rsidR="005E244C" w:rsidRDefault="00000000">
      <w:r>
        <w:t>The bill view presents order totals and applies the configured 5% GST rate. Staff can use the browser’s print dialog to print the bill as a receipt. Tax treatment should be verified for any real business use.</w:t>
      </w:r>
    </w:p>
    <w:p w14:paraId="10F6CEAA" w14:textId="77777777" w:rsidR="005E244C" w:rsidRDefault="00000000">
      <w:pPr>
        <w:pStyle w:val="Heading2"/>
      </w:pPr>
      <w:r>
        <w:t>6.7 Reports and Sales History</w:t>
      </w:r>
    </w:p>
    <w:p w14:paraId="67630F85" w14:textId="77777777" w:rsidR="005E244C" w:rsidRDefault="00000000">
      <w:r>
        <w:t>The reports module provides access to sales information for review. The source project concept includes sales history export; confirm the actual export route and output in the final deployed build.</w:t>
      </w:r>
    </w:p>
    <w:p w14:paraId="5E575142" w14:textId="77777777" w:rsidR="005E244C" w:rsidRDefault="00000000">
      <w:pPr>
        <w:pStyle w:val="Heading1"/>
      </w:pPr>
      <w:r>
        <w:t>7. Project Folder Structure</w:t>
      </w:r>
    </w:p>
    <w:p w14:paraId="56D5390D" w14:textId="77777777" w:rsidR="005E244C" w:rsidRDefault="00000000">
      <w:pPr>
        <w:pStyle w:val="Heading2"/>
      </w:pPr>
      <w:r>
        <w:t>7.1 Laravel Structure</w:t>
      </w:r>
    </w:p>
    <w:p w14:paraId="4CFA8D06" w14:textId="77777777" w:rsidR="005E244C" w:rsidRDefault="00000000">
      <w:r>
        <w:rPr>
          <w:rFonts w:ascii="Consolas" w:hAnsi="Consolas"/>
          <w:sz w:val="16"/>
        </w:rPr>
        <w:t>restropro/</w:t>
      </w:r>
      <w:r>
        <w:rPr>
          <w:rFonts w:ascii="Consolas" w:hAnsi="Consolas"/>
          <w:sz w:val="16"/>
        </w:rPr>
        <w:br/>
        <w:t>├── app/</w:t>
      </w:r>
      <w:r>
        <w:rPr>
          <w:rFonts w:ascii="Consolas" w:hAnsi="Consolas"/>
          <w:sz w:val="16"/>
        </w:rPr>
        <w:br/>
        <w:t>│   ├── Http/Controllers/</w:t>
      </w:r>
      <w:r>
        <w:rPr>
          <w:rFonts w:ascii="Consolas" w:hAnsi="Consolas"/>
          <w:sz w:val="16"/>
        </w:rPr>
        <w:br/>
        <w:t>│   │   ├── AuthController.php</w:t>
      </w:r>
      <w:r>
        <w:rPr>
          <w:rFonts w:ascii="Consolas" w:hAnsi="Consolas"/>
          <w:sz w:val="16"/>
        </w:rPr>
        <w:br/>
        <w:t>│   │   ├── DashboardController.php</w:t>
      </w:r>
      <w:r>
        <w:rPr>
          <w:rFonts w:ascii="Consolas" w:hAnsi="Consolas"/>
          <w:sz w:val="16"/>
        </w:rPr>
        <w:br/>
        <w:t>│   │   ├── MenuController.php</w:t>
      </w:r>
      <w:r>
        <w:rPr>
          <w:rFonts w:ascii="Consolas" w:hAnsi="Consolas"/>
          <w:sz w:val="16"/>
        </w:rPr>
        <w:br/>
        <w:t>│   │   ├── OrderController.php</w:t>
      </w:r>
      <w:r>
        <w:rPr>
          <w:rFonts w:ascii="Consolas" w:hAnsi="Consolas"/>
          <w:sz w:val="16"/>
        </w:rPr>
        <w:br/>
        <w:t>│   │   ├── TableController.php</w:t>
      </w:r>
      <w:r>
        <w:rPr>
          <w:rFonts w:ascii="Consolas" w:hAnsi="Consolas"/>
          <w:sz w:val="16"/>
        </w:rPr>
        <w:br/>
        <w:t>│   │   └── ReportController.php</w:t>
      </w:r>
      <w:r>
        <w:rPr>
          <w:rFonts w:ascii="Consolas" w:hAnsi="Consolas"/>
          <w:sz w:val="16"/>
        </w:rPr>
        <w:br/>
        <w:t>│   └── Models/</w:t>
      </w:r>
      <w:r>
        <w:rPr>
          <w:rFonts w:ascii="Consolas" w:hAnsi="Consolas"/>
          <w:sz w:val="16"/>
        </w:rPr>
        <w:br/>
        <w:t>│       ├── MenuItem.php</w:t>
      </w:r>
      <w:r>
        <w:rPr>
          <w:rFonts w:ascii="Consolas" w:hAnsi="Consolas"/>
          <w:sz w:val="16"/>
        </w:rPr>
        <w:br/>
        <w:t>│       ├── RestaurantTable.php</w:t>
      </w:r>
      <w:r>
        <w:rPr>
          <w:rFonts w:ascii="Consolas" w:hAnsi="Consolas"/>
          <w:sz w:val="16"/>
        </w:rPr>
        <w:br/>
        <w:t>│       ├── Order.php</w:t>
      </w:r>
      <w:r>
        <w:rPr>
          <w:rFonts w:ascii="Consolas" w:hAnsi="Consolas"/>
          <w:sz w:val="16"/>
        </w:rPr>
        <w:br/>
        <w:t>│       └── Sale.php</w:t>
      </w:r>
      <w:r>
        <w:rPr>
          <w:rFonts w:ascii="Consolas" w:hAnsi="Consolas"/>
          <w:sz w:val="16"/>
        </w:rPr>
        <w:br/>
        <w:t>├── database/</w:t>
      </w:r>
      <w:r>
        <w:rPr>
          <w:rFonts w:ascii="Consolas" w:hAnsi="Consolas"/>
          <w:sz w:val="16"/>
        </w:rPr>
        <w:br/>
        <w:t>│   ├── migrations/</w:t>
      </w:r>
      <w:r>
        <w:rPr>
          <w:rFonts w:ascii="Consolas" w:hAnsi="Consolas"/>
          <w:sz w:val="16"/>
        </w:rPr>
        <w:br/>
        <w:t>│   └── seeders/DatabaseSeeder.php</w:t>
      </w:r>
      <w:r>
        <w:rPr>
          <w:rFonts w:ascii="Consolas" w:hAnsi="Consolas"/>
          <w:sz w:val="16"/>
        </w:rPr>
        <w:br/>
      </w:r>
      <w:r>
        <w:rPr>
          <w:rFonts w:ascii="Consolas" w:hAnsi="Consolas"/>
          <w:sz w:val="16"/>
        </w:rPr>
        <w:lastRenderedPageBreak/>
        <w:t>├── resources/views/</w:t>
      </w:r>
      <w:r>
        <w:rPr>
          <w:rFonts w:ascii="Consolas" w:hAnsi="Consolas"/>
          <w:sz w:val="16"/>
        </w:rPr>
        <w:br/>
        <w:t>│   ├── layouts/</w:t>
      </w:r>
      <w:r>
        <w:rPr>
          <w:rFonts w:ascii="Consolas" w:hAnsi="Consolas"/>
          <w:sz w:val="16"/>
        </w:rPr>
        <w:br/>
        <w:t>│   ├── auth/</w:t>
      </w:r>
      <w:r>
        <w:rPr>
          <w:rFonts w:ascii="Consolas" w:hAnsi="Consolas"/>
          <w:sz w:val="16"/>
        </w:rPr>
        <w:br/>
        <w:t>│   ├── tables/</w:t>
      </w:r>
      <w:r>
        <w:rPr>
          <w:rFonts w:ascii="Consolas" w:hAnsi="Consolas"/>
          <w:sz w:val="16"/>
        </w:rPr>
        <w:br/>
        <w:t>│   ├── orders/</w:t>
      </w:r>
      <w:r>
        <w:rPr>
          <w:rFonts w:ascii="Consolas" w:hAnsi="Consolas"/>
          <w:sz w:val="16"/>
        </w:rPr>
        <w:br/>
        <w:t>│   ├── menu/</w:t>
      </w:r>
      <w:r>
        <w:rPr>
          <w:rFonts w:ascii="Consolas" w:hAnsi="Consolas"/>
          <w:sz w:val="16"/>
        </w:rPr>
        <w:br/>
        <w:t>│   └── reports/</w:t>
      </w:r>
      <w:r>
        <w:rPr>
          <w:rFonts w:ascii="Consolas" w:hAnsi="Consolas"/>
          <w:sz w:val="16"/>
        </w:rPr>
        <w:br/>
        <w:t>├── routes/web.php</w:t>
      </w:r>
      <w:r>
        <w:rPr>
          <w:rFonts w:ascii="Consolas" w:hAnsi="Consolas"/>
          <w:sz w:val="16"/>
        </w:rPr>
        <w:br/>
        <w:t>├── .env</w:t>
      </w:r>
      <w:r>
        <w:rPr>
          <w:rFonts w:ascii="Consolas" w:hAnsi="Consolas"/>
          <w:sz w:val="16"/>
        </w:rPr>
        <w:br/>
        <w:t>└── README.md</w:t>
      </w:r>
    </w:p>
    <w:p w14:paraId="43010F33" w14:textId="77777777" w:rsidR="005E244C" w:rsidRDefault="00000000">
      <w:pPr>
        <w:pStyle w:val="Heading2"/>
      </w:pPr>
      <w:r>
        <w:t>7.2 File Organization</w:t>
      </w:r>
    </w:p>
    <w:p w14:paraId="1AB0E036" w14:textId="77777777" w:rsidR="005E244C" w:rsidRDefault="00000000">
      <w:r>
        <w:t>Routes define URLs, controllers process requests, models represent data, migrations define database structure, seeders provide initial data, and Blade templates render the user interface.</w:t>
      </w:r>
    </w:p>
    <w:p w14:paraId="0E963270" w14:textId="77777777" w:rsidR="005E244C" w:rsidRDefault="00000000">
      <w:pPr>
        <w:pStyle w:val="Heading1"/>
      </w:pPr>
      <w:r>
        <w:t>8. Development Methodology</w:t>
      </w:r>
    </w:p>
    <w:p w14:paraId="3319BCB8" w14:textId="77777777" w:rsidR="005E244C" w:rsidRDefault="00000000">
      <w:pPr>
        <w:pStyle w:val="Heading2"/>
      </w:pPr>
      <w:r>
        <w:t>8.1 Development Steps</w:t>
      </w:r>
    </w:p>
    <w:p w14:paraId="7D69A400" w14:textId="77777777" w:rsidR="005E244C" w:rsidRDefault="00000000">
      <w:pPr>
        <w:pStyle w:val="ListBullet"/>
      </w:pPr>
      <w:r>
        <w:t>Requirement Analysis: identify restaurant operations and required features.</w:t>
      </w:r>
    </w:p>
    <w:p w14:paraId="58C586F0" w14:textId="77777777" w:rsidR="005E244C" w:rsidRDefault="00000000">
      <w:pPr>
        <w:pStyle w:val="ListBullet"/>
      </w:pPr>
      <w:r>
        <w:t>System Design: plan MVC structure, database entities, and page navigation.</w:t>
      </w:r>
    </w:p>
    <w:p w14:paraId="2CD6979B" w14:textId="77777777" w:rsidR="005E244C" w:rsidRDefault="00000000">
      <w:pPr>
        <w:pStyle w:val="ListBullet"/>
      </w:pPr>
      <w:r>
        <w:t>Database Development: create migrations and initial seed data.</w:t>
      </w:r>
    </w:p>
    <w:p w14:paraId="3F82D6CC" w14:textId="77777777" w:rsidR="005E244C" w:rsidRDefault="00000000">
      <w:pPr>
        <w:pStyle w:val="ListBullet"/>
      </w:pPr>
      <w:r>
        <w:t>Interface Development: create Blade templates for dashboard, tables, orders, menu, bills, and reports.</w:t>
      </w:r>
    </w:p>
    <w:p w14:paraId="19772083" w14:textId="77777777" w:rsidR="005E244C" w:rsidRDefault="00000000">
      <w:pPr>
        <w:pStyle w:val="ListBullet"/>
      </w:pPr>
      <w:r>
        <w:t>Backend Development: implement controllers, validation, and database operations.</w:t>
      </w:r>
    </w:p>
    <w:p w14:paraId="0A26F13F" w14:textId="77777777" w:rsidR="005E244C" w:rsidRDefault="00000000">
      <w:pPr>
        <w:pStyle w:val="ListBullet"/>
      </w:pPr>
      <w:r>
        <w:t>Authentication and Security: protect restricted routes and validate user input.</w:t>
      </w:r>
    </w:p>
    <w:p w14:paraId="1301C572" w14:textId="77777777" w:rsidR="005E244C" w:rsidRDefault="00000000">
      <w:pPr>
        <w:pStyle w:val="ListBullet"/>
      </w:pPr>
      <w:r>
        <w:t>Testing: verify each module and correct issues.</w:t>
      </w:r>
    </w:p>
    <w:p w14:paraId="46006BCC" w14:textId="77777777" w:rsidR="005E244C" w:rsidRDefault="00000000">
      <w:pPr>
        <w:pStyle w:val="ListBullet"/>
      </w:pPr>
      <w:r>
        <w:t>Deployment and Version Control: configure environment settings and upload source code to GitHub.</w:t>
      </w:r>
    </w:p>
    <w:p w14:paraId="19345298" w14:textId="77777777" w:rsidR="005E244C" w:rsidRDefault="00000000">
      <w:pPr>
        <w:pStyle w:val="Heading1"/>
      </w:pPr>
      <w:r>
        <w:t>9. Validation and Exception Handling</w:t>
      </w:r>
    </w:p>
    <w:p w14:paraId="075150C3" w14:textId="77777777" w:rsidR="005E244C" w:rsidRDefault="00000000">
      <w:pPr>
        <w:pStyle w:val="Heading2"/>
      </w:pPr>
      <w:r>
        <w:t>9.1 Validation</w:t>
      </w:r>
    </w:p>
    <w:p w14:paraId="5593FD83" w14:textId="77777777" w:rsidR="005E244C" w:rsidRDefault="00000000">
      <w:pPr>
        <w:pStyle w:val="ListBullet"/>
      </w:pPr>
      <w:r>
        <w:t>Menu item fields and prices should be validated before saving.</w:t>
      </w:r>
    </w:p>
    <w:p w14:paraId="29717F08" w14:textId="77777777" w:rsidR="005E244C" w:rsidRDefault="00000000">
      <w:pPr>
        <w:pStyle w:val="ListBullet"/>
      </w:pPr>
      <w:r>
        <w:t>Order and table identifiers must refer to valid records.</w:t>
      </w:r>
    </w:p>
    <w:p w14:paraId="022313BA" w14:textId="77777777" w:rsidR="005E244C" w:rsidRDefault="00000000">
      <w:pPr>
        <w:pStyle w:val="ListBullet"/>
      </w:pPr>
      <w:r>
        <w:t>Billing calculations should use numeric values and a consistent rounding policy.</w:t>
      </w:r>
    </w:p>
    <w:p w14:paraId="16B8746E" w14:textId="77777777" w:rsidR="005E244C" w:rsidRDefault="00000000">
      <w:pPr>
        <w:pStyle w:val="ListBullet"/>
      </w:pPr>
      <w:r>
        <w:t>Restricted routes should require authentication.</w:t>
      </w:r>
    </w:p>
    <w:p w14:paraId="3D5759BC" w14:textId="77777777" w:rsidR="005E244C" w:rsidRDefault="00000000">
      <w:pPr>
        <w:pStyle w:val="ListBullet"/>
      </w:pPr>
      <w:r>
        <w:t>Errors should be handled without exposing secrets or database credentials.</w:t>
      </w:r>
    </w:p>
    <w:p w14:paraId="5B1A4D7F" w14:textId="77777777" w:rsidR="005E244C" w:rsidRDefault="00000000">
      <w:pPr>
        <w:pStyle w:val="Heading2"/>
      </w:pPr>
      <w:r>
        <w:t>9.2 Security Practices</w:t>
      </w:r>
    </w:p>
    <w:p w14:paraId="1B1BF6ED" w14:textId="77777777" w:rsidR="005E244C" w:rsidRDefault="00000000">
      <w:pPr>
        <w:pStyle w:val="ListBullet"/>
      </w:pPr>
      <w:r>
        <w:t>Keep environment-specific secrets in .env and never commit .env to GitHub.</w:t>
      </w:r>
    </w:p>
    <w:p w14:paraId="1ADCAA42" w14:textId="77777777" w:rsidR="005E244C" w:rsidRDefault="00000000">
      <w:pPr>
        <w:pStyle w:val="ListBullet"/>
      </w:pPr>
      <w:r>
        <w:t>Use Laravel validation and CSRF protection for forms.</w:t>
      </w:r>
    </w:p>
    <w:p w14:paraId="1E7C5662" w14:textId="77777777" w:rsidR="005E244C" w:rsidRDefault="00000000">
      <w:pPr>
        <w:pStyle w:val="ListBullet"/>
      </w:pPr>
      <w:r>
        <w:t>Use authenticated routes and authorization checks for restricted operations.</w:t>
      </w:r>
    </w:p>
    <w:p w14:paraId="230AAE1E" w14:textId="77777777" w:rsidR="005E244C" w:rsidRDefault="00000000">
      <w:pPr>
        <w:pStyle w:val="ListBullet"/>
      </w:pPr>
      <w:r>
        <w:t>Use database migrations and Eloquent query patterns rather than concatenating untrusted SQL.</w:t>
      </w:r>
    </w:p>
    <w:p w14:paraId="6BC6776F" w14:textId="77777777" w:rsidR="005E244C" w:rsidRDefault="00000000">
      <w:pPr>
        <w:pStyle w:val="ListBullet"/>
      </w:pPr>
      <w:r>
        <w:t>Use HTTPS and strong credentials when deploying publicly.</w:t>
      </w:r>
    </w:p>
    <w:p w14:paraId="37E0C28E" w14:textId="77777777" w:rsidR="005E244C" w:rsidRDefault="00000000">
      <w:pPr>
        <w:pStyle w:val="Heading1"/>
      </w:pPr>
      <w:r>
        <w:t>10. Testing</w:t>
      </w:r>
    </w:p>
    <w:p w14:paraId="44948459" w14:textId="77777777" w:rsidR="005E244C" w:rsidRDefault="00000000">
      <w:pPr>
        <w:pStyle w:val="Heading2"/>
      </w:pPr>
      <w:r>
        <w:t>10.1 Suggested Test Cases</w:t>
      </w:r>
    </w:p>
    <w:tbl>
      <w:tblPr>
        <w:tblStyle w:val="TableGrid"/>
        <w:tblW w:w="0" w:type="auto"/>
        <w:jc w:val="center"/>
        <w:tblLook w:val="04A0" w:firstRow="1" w:lastRow="0" w:firstColumn="1" w:lastColumn="0" w:noHBand="0" w:noVBand="1"/>
      </w:tblPr>
      <w:tblGrid>
        <w:gridCol w:w="3360"/>
        <w:gridCol w:w="3360"/>
        <w:gridCol w:w="3360"/>
      </w:tblGrid>
      <w:tr w:rsidR="005E244C" w14:paraId="4ACCF009" w14:textId="77777777">
        <w:trPr>
          <w:jc w:val="center"/>
        </w:trPr>
        <w:tc>
          <w:tcPr>
            <w:tcW w:w="3360" w:type="dxa"/>
            <w:shd w:val="clear" w:color="auto" w:fill="E8EEF6"/>
          </w:tcPr>
          <w:p w14:paraId="10A61E1B" w14:textId="77777777" w:rsidR="005E244C" w:rsidRDefault="00000000">
            <w:r>
              <w:rPr>
                <w:b/>
                <w:color w:val="183153"/>
              </w:rPr>
              <w:t>Test ID</w:t>
            </w:r>
          </w:p>
        </w:tc>
        <w:tc>
          <w:tcPr>
            <w:tcW w:w="3360" w:type="dxa"/>
            <w:shd w:val="clear" w:color="auto" w:fill="E8EEF6"/>
          </w:tcPr>
          <w:p w14:paraId="4FDDA822" w14:textId="77777777" w:rsidR="005E244C" w:rsidRDefault="00000000">
            <w:r>
              <w:rPr>
                <w:b/>
                <w:color w:val="183153"/>
              </w:rPr>
              <w:t>Scenario</w:t>
            </w:r>
          </w:p>
        </w:tc>
        <w:tc>
          <w:tcPr>
            <w:tcW w:w="3360" w:type="dxa"/>
            <w:shd w:val="clear" w:color="auto" w:fill="E8EEF6"/>
          </w:tcPr>
          <w:p w14:paraId="0587EE48" w14:textId="77777777" w:rsidR="005E244C" w:rsidRDefault="00000000">
            <w:r>
              <w:rPr>
                <w:b/>
                <w:color w:val="183153"/>
              </w:rPr>
              <w:t>Expected Result</w:t>
            </w:r>
          </w:p>
        </w:tc>
      </w:tr>
      <w:tr w:rsidR="005E244C" w14:paraId="5EC5023E" w14:textId="77777777">
        <w:trPr>
          <w:jc w:val="center"/>
        </w:trPr>
        <w:tc>
          <w:tcPr>
            <w:tcW w:w="3360" w:type="dxa"/>
          </w:tcPr>
          <w:p w14:paraId="332165BB" w14:textId="77777777" w:rsidR="005E244C" w:rsidRDefault="00000000">
            <w:r>
              <w:lastRenderedPageBreak/>
              <w:t>TC01</w:t>
            </w:r>
          </w:p>
        </w:tc>
        <w:tc>
          <w:tcPr>
            <w:tcW w:w="3360" w:type="dxa"/>
          </w:tcPr>
          <w:p w14:paraId="23489652" w14:textId="77777777" w:rsidR="005E244C" w:rsidRDefault="00000000">
            <w:r>
              <w:t>Log in with valid credentials</w:t>
            </w:r>
          </w:p>
        </w:tc>
        <w:tc>
          <w:tcPr>
            <w:tcW w:w="3360" w:type="dxa"/>
          </w:tcPr>
          <w:p w14:paraId="32BB8408" w14:textId="77777777" w:rsidR="005E244C" w:rsidRDefault="00000000">
            <w:r>
              <w:t>User reaches the dashboard.</w:t>
            </w:r>
          </w:p>
        </w:tc>
      </w:tr>
      <w:tr w:rsidR="005E244C" w14:paraId="26679703" w14:textId="77777777">
        <w:trPr>
          <w:jc w:val="center"/>
        </w:trPr>
        <w:tc>
          <w:tcPr>
            <w:tcW w:w="3360" w:type="dxa"/>
          </w:tcPr>
          <w:p w14:paraId="46F3EE79" w14:textId="77777777" w:rsidR="005E244C" w:rsidRDefault="00000000">
            <w:r>
              <w:t>TC02</w:t>
            </w:r>
          </w:p>
        </w:tc>
        <w:tc>
          <w:tcPr>
            <w:tcW w:w="3360" w:type="dxa"/>
          </w:tcPr>
          <w:p w14:paraId="17106BA8" w14:textId="77777777" w:rsidR="005E244C" w:rsidRDefault="00000000">
            <w:r>
              <w:t>Log in with invalid credentials</w:t>
            </w:r>
          </w:p>
        </w:tc>
        <w:tc>
          <w:tcPr>
            <w:tcW w:w="3360" w:type="dxa"/>
          </w:tcPr>
          <w:p w14:paraId="6BFEBB62" w14:textId="77777777" w:rsidR="005E244C" w:rsidRDefault="00000000">
            <w:r>
              <w:t>Login is rejected with an appropriate message.</w:t>
            </w:r>
          </w:p>
        </w:tc>
      </w:tr>
      <w:tr w:rsidR="005E244C" w14:paraId="0E8C6873" w14:textId="77777777">
        <w:trPr>
          <w:jc w:val="center"/>
        </w:trPr>
        <w:tc>
          <w:tcPr>
            <w:tcW w:w="3360" w:type="dxa"/>
          </w:tcPr>
          <w:p w14:paraId="6F192408" w14:textId="77777777" w:rsidR="005E244C" w:rsidRDefault="00000000">
            <w:r>
              <w:t>TC03</w:t>
            </w:r>
          </w:p>
        </w:tc>
        <w:tc>
          <w:tcPr>
            <w:tcW w:w="3360" w:type="dxa"/>
          </w:tcPr>
          <w:p w14:paraId="32882DDC" w14:textId="77777777" w:rsidR="005E244C" w:rsidRDefault="00000000">
            <w:r>
              <w:t>Open a protected page while logged out</w:t>
            </w:r>
          </w:p>
        </w:tc>
        <w:tc>
          <w:tcPr>
            <w:tcW w:w="3360" w:type="dxa"/>
          </w:tcPr>
          <w:p w14:paraId="2D541A94" w14:textId="77777777" w:rsidR="005E244C" w:rsidRDefault="00000000">
            <w:r>
              <w:t>User is redirected or access is denied.</w:t>
            </w:r>
          </w:p>
        </w:tc>
      </w:tr>
      <w:tr w:rsidR="005E244C" w14:paraId="20F04BBE" w14:textId="77777777">
        <w:trPr>
          <w:jc w:val="center"/>
        </w:trPr>
        <w:tc>
          <w:tcPr>
            <w:tcW w:w="3360" w:type="dxa"/>
          </w:tcPr>
          <w:p w14:paraId="3B8FBE99" w14:textId="77777777" w:rsidR="005E244C" w:rsidRDefault="00000000">
            <w:r>
              <w:t>TC04</w:t>
            </w:r>
          </w:p>
        </w:tc>
        <w:tc>
          <w:tcPr>
            <w:tcW w:w="3360" w:type="dxa"/>
          </w:tcPr>
          <w:p w14:paraId="148FBD9D" w14:textId="77777777" w:rsidR="005E244C" w:rsidRDefault="00000000">
            <w:r>
              <w:t>Open table management</w:t>
            </w:r>
          </w:p>
        </w:tc>
        <w:tc>
          <w:tcPr>
            <w:tcW w:w="3360" w:type="dxa"/>
          </w:tcPr>
          <w:p w14:paraId="6969F531" w14:textId="77777777" w:rsidR="005E244C" w:rsidRDefault="00000000">
            <w:r>
              <w:t>Configured restaurant tables are displayed.</w:t>
            </w:r>
          </w:p>
        </w:tc>
      </w:tr>
      <w:tr w:rsidR="005E244C" w14:paraId="5BC77733" w14:textId="77777777">
        <w:trPr>
          <w:jc w:val="center"/>
        </w:trPr>
        <w:tc>
          <w:tcPr>
            <w:tcW w:w="3360" w:type="dxa"/>
          </w:tcPr>
          <w:p w14:paraId="3D9683ED" w14:textId="77777777" w:rsidR="005E244C" w:rsidRDefault="00000000">
            <w:r>
              <w:t>TC05</w:t>
            </w:r>
          </w:p>
        </w:tc>
        <w:tc>
          <w:tcPr>
            <w:tcW w:w="3360" w:type="dxa"/>
          </w:tcPr>
          <w:p w14:paraId="524FF503" w14:textId="77777777" w:rsidR="005E244C" w:rsidRDefault="00000000">
            <w:r>
              <w:t>Edit a menu item with valid data</w:t>
            </w:r>
          </w:p>
        </w:tc>
        <w:tc>
          <w:tcPr>
            <w:tcW w:w="3360" w:type="dxa"/>
          </w:tcPr>
          <w:p w14:paraId="60774CBA" w14:textId="77777777" w:rsidR="005E244C" w:rsidRDefault="00000000">
            <w:r>
              <w:t>Changes are saved and displayed.</w:t>
            </w:r>
          </w:p>
        </w:tc>
      </w:tr>
      <w:tr w:rsidR="005E244C" w14:paraId="2869B3D7" w14:textId="77777777">
        <w:trPr>
          <w:jc w:val="center"/>
        </w:trPr>
        <w:tc>
          <w:tcPr>
            <w:tcW w:w="3360" w:type="dxa"/>
          </w:tcPr>
          <w:p w14:paraId="0E34D47E" w14:textId="77777777" w:rsidR="005E244C" w:rsidRDefault="00000000">
            <w:r>
              <w:t>TC06</w:t>
            </w:r>
          </w:p>
        </w:tc>
        <w:tc>
          <w:tcPr>
            <w:tcW w:w="3360" w:type="dxa"/>
          </w:tcPr>
          <w:p w14:paraId="1BC8AE02" w14:textId="77777777" w:rsidR="005E244C" w:rsidRDefault="00000000">
            <w:r>
              <w:t>Submit invalid menu data</w:t>
            </w:r>
          </w:p>
        </w:tc>
        <w:tc>
          <w:tcPr>
            <w:tcW w:w="3360" w:type="dxa"/>
          </w:tcPr>
          <w:p w14:paraId="7CC83A18" w14:textId="77777777" w:rsidR="005E244C" w:rsidRDefault="00000000">
            <w:r>
              <w:t>Validation errors are shown.</w:t>
            </w:r>
          </w:p>
        </w:tc>
      </w:tr>
      <w:tr w:rsidR="005E244C" w14:paraId="31404A81" w14:textId="77777777">
        <w:trPr>
          <w:jc w:val="center"/>
        </w:trPr>
        <w:tc>
          <w:tcPr>
            <w:tcW w:w="3360" w:type="dxa"/>
          </w:tcPr>
          <w:p w14:paraId="7A25022A" w14:textId="77777777" w:rsidR="005E244C" w:rsidRDefault="00000000">
            <w:r>
              <w:t>TC07</w:t>
            </w:r>
          </w:p>
        </w:tc>
        <w:tc>
          <w:tcPr>
            <w:tcW w:w="3360" w:type="dxa"/>
          </w:tcPr>
          <w:p w14:paraId="78D0F4E6" w14:textId="77777777" w:rsidR="005E244C" w:rsidRDefault="00000000">
            <w:r>
              <w:t>Create or update an order</w:t>
            </w:r>
          </w:p>
        </w:tc>
        <w:tc>
          <w:tcPr>
            <w:tcW w:w="3360" w:type="dxa"/>
          </w:tcPr>
          <w:p w14:paraId="03500E46" w14:textId="77777777" w:rsidR="005E244C" w:rsidRDefault="00000000">
            <w:r>
              <w:t>Order information is stored correctly.</w:t>
            </w:r>
          </w:p>
        </w:tc>
      </w:tr>
      <w:tr w:rsidR="005E244C" w14:paraId="3FEEE840" w14:textId="77777777">
        <w:trPr>
          <w:jc w:val="center"/>
        </w:trPr>
        <w:tc>
          <w:tcPr>
            <w:tcW w:w="3360" w:type="dxa"/>
          </w:tcPr>
          <w:p w14:paraId="0A76FDC0" w14:textId="77777777" w:rsidR="005E244C" w:rsidRDefault="00000000">
            <w:r>
              <w:t>TC08</w:t>
            </w:r>
          </w:p>
        </w:tc>
        <w:tc>
          <w:tcPr>
            <w:tcW w:w="3360" w:type="dxa"/>
          </w:tcPr>
          <w:p w14:paraId="11F172CA" w14:textId="77777777" w:rsidR="005E244C" w:rsidRDefault="00000000">
            <w:r>
              <w:t>Generate a bill</w:t>
            </w:r>
          </w:p>
        </w:tc>
        <w:tc>
          <w:tcPr>
            <w:tcW w:w="3360" w:type="dxa"/>
          </w:tcPr>
          <w:p w14:paraId="76CD6028" w14:textId="77777777" w:rsidR="005E244C" w:rsidRDefault="00000000">
            <w:r>
              <w:t>Order total and 5% GST are calculated as configured.</w:t>
            </w:r>
          </w:p>
        </w:tc>
      </w:tr>
      <w:tr w:rsidR="005E244C" w14:paraId="13D94287" w14:textId="77777777">
        <w:trPr>
          <w:jc w:val="center"/>
        </w:trPr>
        <w:tc>
          <w:tcPr>
            <w:tcW w:w="3360" w:type="dxa"/>
          </w:tcPr>
          <w:p w14:paraId="4B50B3B2" w14:textId="77777777" w:rsidR="005E244C" w:rsidRDefault="00000000">
            <w:r>
              <w:t>TC09</w:t>
            </w:r>
          </w:p>
        </w:tc>
        <w:tc>
          <w:tcPr>
            <w:tcW w:w="3360" w:type="dxa"/>
          </w:tcPr>
          <w:p w14:paraId="720A8256" w14:textId="77777777" w:rsidR="005E244C" w:rsidRDefault="00000000">
            <w:r>
              <w:t>Print a receipt</w:t>
            </w:r>
          </w:p>
        </w:tc>
        <w:tc>
          <w:tcPr>
            <w:tcW w:w="3360" w:type="dxa"/>
          </w:tcPr>
          <w:p w14:paraId="183712CF" w14:textId="77777777" w:rsidR="005E244C" w:rsidRDefault="00000000">
            <w:r>
              <w:t>Browser print dialog opens with the bill.</w:t>
            </w:r>
          </w:p>
        </w:tc>
      </w:tr>
      <w:tr w:rsidR="005E244C" w14:paraId="1565AA33" w14:textId="77777777">
        <w:trPr>
          <w:jc w:val="center"/>
        </w:trPr>
        <w:tc>
          <w:tcPr>
            <w:tcW w:w="3360" w:type="dxa"/>
          </w:tcPr>
          <w:p w14:paraId="10D9F8C8" w14:textId="77777777" w:rsidR="005E244C" w:rsidRDefault="00000000">
            <w:r>
              <w:t>TC10</w:t>
            </w:r>
          </w:p>
        </w:tc>
        <w:tc>
          <w:tcPr>
            <w:tcW w:w="3360" w:type="dxa"/>
          </w:tcPr>
          <w:p w14:paraId="1529CBED" w14:textId="77777777" w:rsidR="005E244C" w:rsidRDefault="00000000">
            <w:r>
              <w:t>Open sales reports</w:t>
            </w:r>
          </w:p>
        </w:tc>
        <w:tc>
          <w:tcPr>
            <w:tcW w:w="3360" w:type="dxa"/>
          </w:tcPr>
          <w:p w14:paraId="7F811092" w14:textId="77777777" w:rsidR="005E244C" w:rsidRDefault="00000000">
            <w:r>
              <w:t>Available sales information is displayed.</w:t>
            </w:r>
          </w:p>
        </w:tc>
      </w:tr>
    </w:tbl>
    <w:p w14:paraId="783F356C" w14:textId="77777777" w:rsidR="005E244C" w:rsidRDefault="005E244C"/>
    <w:p w14:paraId="2BF17AB4" w14:textId="77777777" w:rsidR="005E244C" w:rsidRDefault="00000000">
      <w:pPr>
        <w:pStyle w:val="Heading2"/>
      </w:pPr>
      <w:r>
        <w:t>10.2 Types of Testing</w:t>
      </w:r>
    </w:p>
    <w:p w14:paraId="69FD18A4" w14:textId="77777777" w:rsidR="005E244C" w:rsidRDefault="00000000">
      <w:pPr>
        <w:pStyle w:val="ListBullet"/>
      </w:pPr>
      <w:r>
        <w:t>Functional Testing: verifies that each module works as expected.</w:t>
      </w:r>
    </w:p>
    <w:p w14:paraId="2DA72FD5" w14:textId="77777777" w:rsidR="005E244C" w:rsidRDefault="00000000">
      <w:pPr>
        <w:pStyle w:val="ListBullet"/>
      </w:pPr>
      <w:r>
        <w:t>Integration Testing: checks controller, model, and database interactions.</w:t>
      </w:r>
    </w:p>
    <w:p w14:paraId="01E2D992" w14:textId="77777777" w:rsidR="005E244C" w:rsidRDefault="00000000">
      <w:pPr>
        <w:pStyle w:val="ListBullet"/>
      </w:pPr>
      <w:r>
        <w:t>Validation Testing: checks invalid and missing input.</w:t>
      </w:r>
    </w:p>
    <w:p w14:paraId="76C16BAF" w14:textId="77777777" w:rsidR="005E244C" w:rsidRDefault="00000000">
      <w:pPr>
        <w:pStyle w:val="ListBullet"/>
      </w:pPr>
      <w:r>
        <w:t>Authentication Testing: checks login and protected routes.</w:t>
      </w:r>
    </w:p>
    <w:p w14:paraId="754D1AE0" w14:textId="77777777" w:rsidR="005E244C" w:rsidRDefault="00000000">
      <w:pPr>
        <w:pStyle w:val="ListBullet"/>
      </w:pPr>
      <w:r>
        <w:t>User Acceptance Testing: confirms the interface supports restaurant workflows.</w:t>
      </w:r>
    </w:p>
    <w:p w14:paraId="2A0CEF59" w14:textId="77777777" w:rsidR="005E244C" w:rsidRDefault="00000000">
      <w:pPr>
        <w:pStyle w:val="Heading2"/>
      </w:pPr>
      <w:r>
        <w:t>Note</w:t>
      </w:r>
    </w:p>
    <w:p w14:paraId="4D46F96E" w14:textId="77777777" w:rsidR="005E244C" w:rsidRDefault="00000000">
      <w:r>
        <w:t>These are recommended test cases for the project documentation. Record actual pass/fail results after testing the final application.</w:t>
      </w:r>
    </w:p>
    <w:p w14:paraId="36DBD178" w14:textId="77777777" w:rsidR="005E244C" w:rsidRDefault="00000000">
      <w:pPr>
        <w:pStyle w:val="Heading1"/>
      </w:pPr>
      <w:r>
        <w:t>11. Installation and Execution</w:t>
      </w:r>
    </w:p>
    <w:p w14:paraId="29FFC0A3" w14:textId="77777777" w:rsidR="005E244C" w:rsidRDefault="00000000">
      <w:pPr>
        <w:pStyle w:val="Heading2"/>
      </w:pPr>
      <w:r>
        <w:t>11.1 Prerequisites</w:t>
      </w:r>
    </w:p>
    <w:p w14:paraId="538DF119" w14:textId="77777777" w:rsidR="005E244C" w:rsidRDefault="00000000">
      <w:pPr>
        <w:pStyle w:val="ListBullet"/>
      </w:pPr>
      <w:r>
        <w:t>PHP version compatible with the selected Laravel release.</w:t>
      </w:r>
    </w:p>
    <w:p w14:paraId="07673BA7" w14:textId="77777777" w:rsidR="005E244C" w:rsidRDefault="00000000">
      <w:pPr>
        <w:pStyle w:val="ListBullet"/>
      </w:pPr>
      <w:r>
        <w:t>Composer.</w:t>
      </w:r>
    </w:p>
    <w:p w14:paraId="1E683AE7" w14:textId="77777777" w:rsidR="005E244C" w:rsidRDefault="00000000">
      <w:pPr>
        <w:pStyle w:val="ListBullet"/>
      </w:pPr>
      <w:r>
        <w:t>A database supported by the application, such as SQLite or MySQL.</w:t>
      </w:r>
    </w:p>
    <w:p w14:paraId="1FA88377" w14:textId="77777777" w:rsidR="005E244C" w:rsidRDefault="00000000">
      <w:pPr>
        <w:pStyle w:val="ListBullet"/>
      </w:pPr>
      <w:r>
        <w:t>A web browser and code editor such as Visual Studio Code.</w:t>
      </w:r>
    </w:p>
    <w:p w14:paraId="1EC83404" w14:textId="77777777" w:rsidR="005E244C" w:rsidRDefault="00000000">
      <w:pPr>
        <w:pStyle w:val="Heading2"/>
      </w:pPr>
      <w:r>
        <w:t>11.2 Installation Steps</w:t>
      </w:r>
    </w:p>
    <w:p w14:paraId="01803162" w14:textId="77777777" w:rsidR="005E244C" w:rsidRDefault="00000000">
      <w:pPr>
        <w:pStyle w:val="ListBullet"/>
      </w:pPr>
      <w:r>
        <w:t>Create a Laravel project using Composer.</w:t>
      </w:r>
    </w:p>
    <w:p w14:paraId="2DF32B5C" w14:textId="77777777" w:rsidR="005E244C" w:rsidRDefault="00000000">
      <w:pPr>
        <w:pStyle w:val="ListBullet"/>
      </w:pPr>
      <w:r>
        <w:t>Copy the supplied RestroPro source files into the Laravel project, merging the app, routes, database, and resources directories.</w:t>
      </w:r>
    </w:p>
    <w:p w14:paraId="64D32916" w14:textId="77777777" w:rsidR="005E244C" w:rsidRDefault="00000000">
      <w:pPr>
        <w:pStyle w:val="ListBullet"/>
      </w:pPr>
      <w:r>
        <w:t>Configure the database connection in .env. For SQLite, create the database/database.sqlite file if it does not exist.</w:t>
      </w:r>
    </w:p>
    <w:p w14:paraId="13DC0CF8" w14:textId="77777777" w:rsidR="005E244C" w:rsidRDefault="00000000">
      <w:pPr>
        <w:pStyle w:val="ListBullet"/>
      </w:pPr>
      <w:r>
        <w:t>Generate the application key using php artisan key:generate.</w:t>
      </w:r>
    </w:p>
    <w:p w14:paraId="7BEA4B53" w14:textId="77777777" w:rsidR="005E244C" w:rsidRDefault="00000000">
      <w:pPr>
        <w:pStyle w:val="ListBullet"/>
      </w:pPr>
      <w:r>
        <w:t>Run php artisan migrate --seed.</w:t>
      </w:r>
    </w:p>
    <w:p w14:paraId="6658A90F" w14:textId="77777777" w:rsidR="005E244C" w:rsidRDefault="00000000">
      <w:pPr>
        <w:pStyle w:val="ListBullet"/>
      </w:pPr>
      <w:r>
        <w:t>Start the local development server using php artisan serve.</w:t>
      </w:r>
    </w:p>
    <w:p w14:paraId="725A92AA" w14:textId="77777777" w:rsidR="005E244C" w:rsidRDefault="00000000">
      <w:pPr>
        <w:pStyle w:val="ListBullet"/>
      </w:pPr>
      <w:r>
        <w:lastRenderedPageBreak/>
        <w:t>Open the local URL displayed by Artisan and test login, tables, menu, orders, billing, and reports.</w:t>
      </w:r>
    </w:p>
    <w:p w14:paraId="17B98B61" w14:textId="77777777" w:rsidR="005E244C" w:rsidRDefault="00000000">
      <w:pPr>
        <w:pStyle w:val="Heading2"/>
      </w:pPr>
      <w:r>
        <w:t>11.3 Commands</w:t>
      </w:r>
    </w:p>
    <w:p w14:paraId="4424D963" w14:textId="77777777" w:rsidR="005E244C" w:rsidRDefault="00000000">
      <w:r>
        <w:rPr>
          <w:rFonts w:ascii="Consolas" w:hAnsi="Consolas"/>
          <w:sz w:val="16"/>
        </w:rPr>
        <w:t>composer create-project laravel/laravel restropro "^12.0"</w:t>
      </w:r>
      <w:r>
        <w:rPr>
          <w:rFonts w:ascii="Consolas" w:hAnsi="Consolas"/>
          <w:sz w:val="16"/>
        </w:rPr>
        <w:br/>
        <w:t>cd restropro</w:t>
      </w:r>
      <w:r>
        <w:rPr>
          <w:rFonts w:ascii="Consolas" w:hAnsi="Consolas"/>
          <w:sz w:val="16"/>
        </w:rPr>
        <w:br/>
        <w:t># Copy/merge the RestroPro source files into this folder</w:t>
      </w:r>
      <w:r>
        <w:rPr>
          <w:rFonts w:ascii="Consolas" w:hAnsi="Consolas"/>
          <w:sz w:val="16"/>
        </w:rPr>
        <w:br/>
        <w:t>php artisan key:generate</w:t>
      </w:r>
      <w:r>
        <w:rPr>
          <w:rFonts w:ascii="Consolas" w:hAnsi="Consolas"/>
          <w:sz w:val="16"/>
        </w:rPr>
        <w:br/>
        <w:t>php artisan migrate --seed</w:t>
      </w:r>
      <w:r>
        <w:rPr>
          <w:rFonts w:ascii="Consolas" w:hAnsi="Consolas"/>
          <w:sz w:val="16"/>
        </w:rPr>
        <w:br/>
        <w:t>php artisan serve</w:t>
      </w:r>
    </w:p>
    <w:p w14:paraId="54B479F0" w14:textId="77777777" w:rsidR="005E244C" w:rsidRDefault="00000000">
      <w:pPr>
        <w:pStyle w:val="Heading2"/>
      </w:pPr>
      <w:r>
        <w:t>11.4 Demo Login</w:t>
      </w:r>
    </w:p>
    <w:p w14:paraId="2AB6D743" w14:textId="77777777" w:rsidR="005E244C" w:rsidRDefault="00000000">
      <w:r>
        <w:t>The supplied source README lists admin@restropro.test / password for local demonstration. Use demo credentials only in a local test environment and replace them before public deployment.</w:t>
      </w:r>
    </w:p>
    <w:p w14:paraId="436CEE78" w14:textId="77777777" w:rsidR="005E244C" w:rsidRDefault="00000000">
      <w:pPr>
        <w:pStyle w:val="Heading1"/>
      </w:pPr>
      <w:r>
        <w:t>12. Limitations</w:t>
      </w:r>
    </w:p>
    <w:p w14:paraId="45055639" w14:textId="77777777" w:rsidR="005E244C" w:rsidRDefault="00000000">
      <w:pPr>
        <w:pStyle w:val="Heading2"/>
      </w:pPr>
      <w:r>
        <w:t>Current Limitations</w:t>
      </w:r>
    </w:p>
    <w:p w14:paraId="78C9A05F" w14:textId="77777777" w:rsidR="005E244C" w:rsidRDefault="00000000">
      <w:pPr>
        <w:pStyle w:val="ListBullet"/>
      </w:pPr>
      <w:r>
        <w:t>The supplied source is a Laravel source overlay and must be merged into a complete Laravel installation.</w:t>
      </w:r>
    </w:p>
    <w:p w14:paraId="6A1A4A48" w14:textId="77777777" w:rsidR="005E244C" w:rsidRDefault="00000000">
      <w:pPr>
        <w:pStyle w:val="ListBullet"/>
      </w:pPr>
      <w:r>
        <w:t>The six-table configuration is intended for a small restaurant workflow.</w:t>
      </w:r>
    </w:p>
    <w:p w14:paraId="0DA08A0B" w14:textId="77777777" w:rsidR="005E244C" w:rsidRDefault="00000000">
      <w:pPr>
        <w:pStyle w:val="ListBullet"/>
      </w:pPr>
      <w:r>
        <w:t>Online ordering and delivery management are not included.</w:t>
      </w:r>
    </w:p>
    <w:p w14:paraId="62DC9253" w14:textId="77777777" w:rsidR="005E244C" w:rsidRDefault="00000000">
      <w:pPr>
        <w:pStyle w:val="ListBullet"/>
      </w:pPr>
      <w:r>
        <w:t>Inventory and supplier management are not included.</w:t>
      </w:r>
    </w:p>
    <w:p w14:paraId="42E65B2F" w14:textId="77777777" w:rsidR="005E244C" w:rsidRDefault="00000000">
      <w:pPr>
        <w:pStyle w:val="ListBullet"/>
      </w:pPr>
      <w:r>
        <w:t>Payment gateway integration is not included.</w:t>
      </w:r>
    </w:p>
    <w:p w14:paraId="1A44FC88" w14:textId="77777777" w:rsidR="005E244C" w:rsidRDefault="00000000">
      <w:pPr>
        <w:pStyle w:val="ListBullet"/>
      </w:pPr>
      <w:r>
        <w:t>Advanced employee roles, audit trails, and multi-branch support are not included.</w:t>
      </w:r>
    </w:p>
    <w:p w14:paraId="6398BACE" w14:textId="77777777" w:rsidR="005E244C" w:rsidRDefault="00000000">
      <w:pPr>
        <w:pStyle w:val="ListBullet"/>
      </w:pPr>
      <w:r>
        <w:t>Confirm sales export behavior and other optional features in the actual build before claiming them as implemented.</w:t>
      </w:r>
    </w:p>
    <w:p w14:paraId="75436306" w14:textId="77777777" w:rsidR="005E244C" w:rsidRDefault="00000000">
      <w:pPr>
        <w:pStyle w:val="Heading1"/>
      </w:pPr>
      <w:r>
        <w:t>13. Future Enhancements</w:t>
      </w:r>
    </w:p>
    <w:p w14:paraId="353AD67D" w14:textId="77777777" w:rsidR="005E244C" w:rsidRDefault="00000000">
      <w:pPr>
        <w:pStyle w:val="Heading2"/>
      </w:pPr>
      <w:r>
        <w:t>Possible Improvements</w:t>
      </w:r>
    </w:p>
    <w:p w14:paraId="2D43563F" w14:textId="77777777" w:rsidR="005E244C" w:rsidRDefault="00000000">
      <w:pPr>
        <w:pStyle w:val="ListBullet"/>
      </w:pPr>
      <w:r>
        <w:t>Add kitchen order display and order-status tracking.</w:t>
      </w:r>
    </w:p>
    <w:p w14:paraId="0B508AC1" w14:textId="77777777" w:rsidR="005E244C" w:rsidRDefault="00000000">
      <w:pPr>
        <w:pStyle w:val="ListBullet"/>
      </w:pPr>
      <w:r>
        <w:t>Add inventory, stock alerts, and supplier management.</w:t>
      </w:r>
    </w:p>
    <w:p w14:paraId="2BE7B5C0" w14:textId="77777777" w:rsidR="005E244C" w:rsidRDefault="00000000">
      <w:pPr>
        <w:pStyle w:val="ListBullet"/>
      </w:pPr>
      <w:r>
        <w:t>Add customer records and loyalty programs.</w:t>
      </w:r>
    </w:p>
    <w:p w14:paraId="733463F5" w14:textId="77777777" w:rsidR="005E244C" w:rsidRDefault="00000000">
      <w:pPr>
        <w:pStyle w:val="ListBullet"/>
      </w:pPr>
      <w:r>
        <w:t>Integrate secure online payment options.</w:t>
      </w:r>
    </w:p>
    <w:p w14:paraId="3BEBACB5" w14:textId="77777777" w:rsidR="005E244C" w:rsidRDefault="00000000">
      <w:pPr>
        <w:pStyle w:val="ListBullet"/>
      </w:pPr>
      <w:r>
        <w:t>Add employee roles and permission-based access.</w:t>
      </w:r>
    </w:p>
    <w:p w14:paraId="5B4D7B96" w14:textId="77777777" w:rsidR="005E244C" w:rsidRDefault="00000000">
      <w:pPr>
        <w:pStyle w:val="ListBullet"/>
      </w:pPr>
      <w:r>
        <w:t>Improve reporting with charts and date filters.</w:t>
      </w:r>
    </w:p>
    <w:p w14:paraId="468B0F8B" w14:textId="77777777" w:rsidR="005E244C" w:rsidRDefault="00000000">
      <w:pPr>
        <w:pStyle w:val="ListBullet"/>
      </w:pPr>
      <w:r>
        <w:t>Add PDF/Excel export where required.</w:t>
      </w:r>
    </w:p>
    <w:p w14:paraId="5FE03078" w14:textId="77777777" w:rsidR="005E244C" w:rsidRDefault="00000000">
      <w:pPr>
        <w:pStyle w:val="ListBullet"/>
      </w:pPr>
      <w:r>
        <w:t>Add multi-branch support and cloud deployment.</w:t>
      </w:r>
    </w:p>
    <w:p w14:paraId="36B057CB" w14:textId="77777777" w:rsidR="005E244C" w:rsidRDefault="00000000">
      <w:pPr>
        <w:pStyle w:val="ListBullet"/>
      </w:pPr>
      <w:r>
        <w:t>Add automated tests and continuous integration.</w:t>
      </w:r>
    </w:p>
    <w:p w14:paraId="2624C550" w14:textId="77777777" w:rsidR="005E244C" w:rsidRDefault="00000000">
      <w:pPr>
        <w:pStyle w:val="Heading1"/>
      </w:pPr>
      <w:r>
        <w:t>14. Conclusion</w:t>
      </w:r>
    </w:p>
    <w:p w14:paraId="6BB25B3C" w14:textId="77777777" w:rsidR="005E244C" w:rsidRDefault="00000000">
      <w:pPr>
        <w:pStyle w:val="Heading2"/>
      </w:pPr>
      <w:r>
        <w:t>Conclusion</w:t>
      </w:r>
    </w:p>
    <w:p w14:paraId="34631072" w14:textId="77777777" w:rsidR="005E244C" w:rsidRDefault="00000000">
      <w:r>
        <w:t>RestroPro Ultimate is a restaurant management web application built with Laravel and PHP. It organizes key restaurant workflows such as table management, menu maintenance, order handling, billing, GST calculation, and sales reporting. The project demonstrates MVC architecture, database-backed web development, authentication, migrations, and reusable Blade views. It can be extended with inventory, kitchen operations, online payments, and richer analytics.</w:t>
      </w:r>
    </w:p>
    <w:p w14:paraId="577AC4CC" w14:textId="77777777" w:rsidR="005E244C" w:rsidRDefault="00000000">
      <w:pPr>
        <w:pStyle w:val="Heading2"/>
      </w:pPr>
      <w:r>
        <w:lastRenderedPageBreak/>
        <w:t>Project Note</w:t>
      </w:r>
    </w:p>
    <w:p w14:paraId="1BDCA8B8" w14:textId="77777777" w:rsidR="005E244C" w:rsidRDefault="00000000">
      <w:r>
        <w:t>This documentation is based on the RestroPro Laravel source package prepared for this project. Before final academic submission, update the student name, AF code, screenshots, database columns, and actual test results to match the final application.</w:t>
      </w:r>
    </w:p>
    <w:p w14:paraId="7B414FD1" w14:textId="77777777" w:rsidR="005E244C" w:rsidRDefault="00000000">
      <w:pPr>
        <w:pStyle w:val="Heading1"/>
      </w:pPr>
      <w:r>
        <w:t>15. References</w:t>
      </w:r>
    </w:p>
    <w:p w14:paraId="139FEEE1" w14:textId="77777777" w:rsidR="005E244C" w:rsidRDefault="00000000">
      <w:pPr>
        <w:pStyle w:val="Heading2"/>
      </w:pPr>
      <w:r>
        <w:t>Documentation</w:t>
      </w:r>
    </w:p>
    <w:p w14:paraId="799BDB37" w14:textId="77777777" w:rsidR="005E244C" w:rsidRDefault="00000000">
      <w:pPr>
        <w:pStyle w:val="ListBullet"/>
      </w:pPr>
      <w:r>
        <w:t>Laravel Documentation — https://laravel.com/docs</w:t>
      </w:r>
    </w:p>
    <w:p w14:paraId="6B35D6FF" w14:textId="77777777" w:rsidR="005E244C" w:rsidRDefault="00000000">
      <w:pPr>
        <w:pStyle w:val="ListBullet"/>
      </w:pPr>
      <w:r>
        <w:t>PHP Documentation — https://www.php.net/docs.php</w:t>
      </w:r>
    </w:p>
    <w:p w14:paraId="0B85E4F5" w14:textId="77777777" w:rsidR="005E244C" w:rsidRDefault="00000000">
      <w:pPr>
        <w:pStyle w:val="ListBullet"/>
      </w:pPr>
      <w:r>
        <w:t>SQLite Documentation — https://www.sqlite.org/docs.html</w:t>
      </w:r>
    </w:p>
    <w:p w14:paraId="2AAD4945" w14:textId="77777777" w:rsidR="005E244C" w:rsidRDefault="00000000">
      <w:pPr>
        <w:pStyle w:val="ListBullet"/>
      </w:pPr>
      <w:r>
        <w:t>MySQL Documentation — https://dev.mysql.com/doc/</w:t>
      </w:r>
    </w:p>
    <w:p w14:paraId="54E0B3BB" w14:textId="77777777" w:rsidR="005E244C" w:rsidRDefault="00000000">
      <w:pPr>
        <w:pStyle w:val="ListBullet"/>
      </w:pPr>
      <w:r>
        <w:t>MDN Web Docs — https://developer.mozilla.org/</w:t>
      </w:r>
    </w:p>
    <w:p w14:paraId="4B5BFAB4" w14:textId="77777777" w:rsidR="005E244C" w:rsidRDefault="00000000">
      <w:pPr>
        <w:pStyle w:val="ListBullet"/>
      </w:pPr>
      <w:r>
        <w:t>GitHub Docs — https://docs.github.com/</w:t>
      </w:r>
    </w:p>
    <w:sectPr w:rsidR="005E244C"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DD454" w14:textId="77777777" w:rsidR="007F2844" w:rsidRDefault="007F2844">
      <w:pPr>
        <w:spacing w:after="0" w:line="240" w:lineRule="auto"/>
      </w:pPr>
      <w:r>
        <w:separator/>
      </w:r>
    </w:p>
  </w:endnote>
  <w:endnote w:type="continuationSeparator" w:id="0">
    <w:p w14:paraId="36F8216A" w14:textId="77777777" w:rsidR="007F2844" w:rsidRDefault="007F28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34732" w14:textId="77777777" w:rsidR="005E244C" w:rsidRDefault="00000000">
    <w:pPr>
      <w:pStyle w:val="Footer"/>
      <w:jc w:val="center"/>
    </w:pPr>
    <w:proofErr w:type="spellStart"/>
    <w:r>
      <w:t>RestroPro</w:t>
    </w:r>
    <w:proofErr w:type="spellEnd"/>
    <w:r>
      <w:t xml:space="preserve"> Ultimate —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E11DF" w14:textId="77777777" w:rsidR="007F2844" w:rsidRDefault="007F2844">
      <w:pPr>
        <w:spacing w:after="0" w:line="240" w:lineRule="auto"/>
      </w:pPr>
      <w:r>
        <w:separator/>
      </w:r>
    </w:p>
  </w:footnote>
  <w:footnote w:type="continuationSeparator" w:id="0">
    <w:p w14:paraId="26004164" w14:textId="77777777" w:rsidR="007F2844" w:rsidRDefault="007F28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6480255">
    <w:abstractNumId w:val="8"/>
  </w:num>
  <w:num w:numId="2" w16cid:durableId="619266804">
    <w:abstractNumId w:val="6"/>
  </w:num>
  <w:num w:numId="3" w16cid:durableId="2078625084">
    <w:abstractNumId w:val="5"/>
  </w:num>
  <w:num w:numId="4" w16cid:durableId="1409960032">
    <w:abstractNumId w:val="4"/>
  </w:num>
  <w:num w:numId="5" w16cid:durableId="65225872">
    <w:abstractNumId w:val="7"/>
  </w:num>
  <w:num w:numId="6" w16cid:durableId="1456750983">
    <w:abstractNumId w:val="3"/>
  </w:num>
  <w:num w:numId="7" w16cid:durableId="1746341186">
    <w:abstractNumId w:val="2"/>
  </w:num>
  <w:num w:numId="8" w16cid:durableId="1017775289">
    <w:abstractNumId w:val="1"/>
  </w:num>
  <w:num w:numId="9" w16cid:durableId="2026901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244C"/>
    <w:rsid w:val="007F2844"/>
    <w:rsid w:val="00AA1D8D"/>
    <w:rsid w:val="00B47730"/>
    <w:rsid w:val="00CB0664"/>
    <w:rsid w:val="00CD57EC"/>
    <w:rsid w:val="00D802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85660E"/>
  <w14:defaultImageDpi w14:val="300"/>
  <w15:docId w15:val="{712058C0-DA95-4A1C-868A-6C62D7279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2132</Words>
  <Characters>12153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dhuriya</cp:lastModifiedBy>
  <cp:revision>2</cp:revision>
  <dcterms:created xsi:type="dcterms:W3CDTF">2013-12-23T23:15:00Z</dcterms:created>
  <dcterms:modified xsi:type="dcterms:W3CDTF">2026-10-27T05:35:00Z</dcterms:modified>
  <cp:category/>
</cp:coreProperties>
</file>